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Playlist Machine — Claude Build Brief</w:t>
      </w:r>
    </w:p>
    <w:p>
      <w:pPr>
        <w:jc w:val="center"/>
      </w:pPr>
      <w:r>
        <w:rPr>
          <w:i/>
        </w:rPr>
        <w:t>Goal: turn the current beta into a daily-updating Spotify-powered genre chart and playlist engine.</w:t>
      </w:r>
    </w:p>
    <w:p>
      <w:pPr>
        <w:pStyle w:val="Heading1"/>
      </w:pPr>
      <w:r>
        <w:t>1. Current Site Context</w:t>
      </w:r>
    </w:p>
    <w:p>
      <w:pPr>
        <w:pStyle w:val="ListBullet"/>
      </w:pPr>
      <w:r>
        <w:t>Live URL: https://playlistmachine-production.up.railway.app</w:t>
      </w:r>
    </w:p>
    <w:p>
      <w:pPr>
        <w:pStyle w:val="ListBullet"/>
      </w:pPr>
      <w:r>
        <w:t>Current visible state: Playlist Machine beta with an Emerging Tracks chart, 24h / 72h / 7d filters, Curators/Admin links, and Spotify-powered curator scores updated every 6 hours.</w:t>
      </w:r>
    </w:p>
    <w:p>
      <w:pPr>
        <w:pStyle w:val="ListBullet"/>
      </w:pPr>
      <w:r>
        <w:t>This build brief assumes the existing app already has a backend, Spotify integration, and chart UI, and focuses on extending it into a 500-track ranked chart with genre segmentation, voting, and automated Spotify playlist publishing.</w:t>
      </w:r>
    </w:p>
    <w:p>
      <w:pPr>
        <w:pStyle w:val="Heading1"/>
      </w:pPr>
      <w:r>
        <w:t>2. End Outcome</w:t>
      </w:r>
    </w:p>
    <w:p>
      <w:pPr>
        <w:pStyle w:val="ListBullet"/>
      </w:pPr>
      <w:r>
        <w:t>The app should maintain a ranked chart of 500 songs, paginated 100 per page, split across All, Rock, Pop, Alternative, Rap, Metal, Hardcore, Punk, Electronic, and Dance.</w:t>
      </w:r>
    </w:p>
    <w:p>
      <w:pPr>
        <w:pStyle w:val="ListBullet"/>
      </w:pPr>
      <w:r>
        <w:t>Each genre, including All, should have its own Spotify playlist that is automatically updated daily to match the current ranking.</w:t>
      </w:r>
    </w:p>
    <w:p>
      <w:pPr>
        <w:pStyle w:val="ListBullet"/>
      </w:pPr>
      <w:r>
        <w:t>Visitors should be able to upvote songs, and votes should influence ranking without overpowering Spotify popularity and recent growth signals.</w:t>
      </w:r>
    </w:p>
    <w:p>
      <w:pPr>
        <w:pStyle w:val="ListBullet"/>
      </w:pPr>
      <w:r>
        <w:t>The ranking should represent a blend of current Spotify popularity, recent momentum/growth, and visitor upvotes.</w:t>
      </w:r>
    </w:p>
    <w:p>
      <w:pPr>
        <w:pStyle w:val="Heading1"/>
      </w:pPr>
      <w:r>
        <w:t>3. Instruction to Claude</w:t>
      </w:r>
    </w:p>
    <w:p>
      <w:r>
        <w:t>Use this as the implementation brief. First inspect the current codebase, database schema, Spotify integration, routing, scheduled jobs, and deployment configuration. Then implement the smallest safe set of changes that delivers the requirements below. Preserve existing working behaviour unless it conflicts with these goals.</w:t>
      </w:r>
    </w:p>
    <w:p>
      <w:pPr>
        <w:pStyle w:val="Heading1"/>
      </w:pPr>
      <w:r>
        <w:t>4. Product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ptos" w:hAnsi="Aptos"/>
                <w:b/>
                <w:sz w:val="19"/>
              </w:rPr>
              <w:t>Area</w:t>
            </w:r>
          </w:p>
        </w:tc>
        <w:tc>
          <w:tcPr>
            <w:tcW w:type="dxa" w:w="3408"/>
            <w:vAlign w:val="top"/>
            <w:shd w:fill="D9EAF7"/>
          </w:tcPr>
          <w:p>
            <w:r/>
            <w:r>
              <w:rPr>
                <w:rFonts w:ascii="Aptos" w:hAnsi="Aptos"/>
                <w:b/>
                <w:sz w:val="19"/>
              </w:rPr>
              <w:t>Requirement</w:t>
            </w:r>
          </w:p>
        </w:tc>
        <w:tc>
          <w:tcPr>
            <w:tcW w:type="dxa" w:w="3408"/>
            <w:vAlign w:val="top"/>
            <w:shd w:fill="D9EAF7"/>
          </w:tcPr>
          <w:p>
            <w:r/>
            <w:r>
              <w:rPr>
                <w:rFonts w:ascii="Aptos" w:hAnsi="Aptos"/>
                <w:b/>
                <w:sz w:val="19"/>
              </w:rPr>
              <w:t>Acceptance Criteria</w:t>
            </w:r>
          </w:p>
        </w:tc>
      </w:tr>
      <w:tr>
        <w:tc>
          <w:tcPr>
            <w:tcW w:type="dxa" w:w="3408"/>
            <w:vAlign w:val="top"/>
          </w:tcPr>
          <w:p>
            <w:r/>
            <w:r>
              <w:rPr>
                <w:rFonts w:ascii="Aptos" w:hAnsi="Aptos"/>
                <w:b w:val="0"/>
                <w:sz w:val="19"/>
              </w:rPr>
              <w:t>Spotify data ingestion</w:t>
            </w:r>
          </w:p>
        </w:tc>
        <w:tc>
          <w:tcPr>
            <w:tcW w:type="dxa" w:w="3408"/>
            <w:vAlign w:val="top"/>
          </w:tcPr>
          <w:p>
            <w:r/>
            <w:r>
              <w:rPr>
                <w:rFonts w:ascii="Aptos" w:hAnsi="Aptos"/>
                <w:b w:val="0"/>
                <w:sz w:val="19"/>
              </w:rPr>
              <w:t>Pull and persist as much useful Spotify data as the API and current app permissions allow for each track, album, and artist.</w:t>
            </w:r>
          </w:p>
        </w:tc>
        <w:tc>
          <w:tcPr>
            <w:tcW w:type="dxa" w:w="3408"/>
            <w:vAlign w:val="top"/>
          </w:tcPr>
          <w:p>
            <w:r/>
            <w:r>
              <w:rPr>
                <w:rFonts w:ascii="Aptos" w:hAnsi="Aptos"/>
                <w:b w:val="0"/>
                <w:sz w:val="19"/>
              </w:rPr>
              <w:t>Each ranked song has Spotify track ID/URI, title, artists, album, artwork, preview URL if available, external URL, popularity, release date, duration, explicit flag, ISRC if available, artist genres where available, last fetched timestamp, and historical snapshots.</w:t>
            </w:r>
          </w:p>
        </w:tc>
      </w:tr>
      <w:tr>
        <w:tc>
          <w:tcPr>
            <w:tcW w:type="dxa" w:w="3408"/>
            <w:vAlign w:val="top"/>
          </w:tcPr>
          <w:p>
            <w:r/>
            <w:r>
              <w:rPr>
                <w:rFonts w:ascii="Aptos" w:hAnsi="Aptos"/>
                <w:b w:val="0"/>
                <w:sz w:val="19"/>
              </w:rPr>
              <w:t>500-song chart</w:t>
            </w:r>
          </w:p>
        </w:tc>
        <w:tc>
          <w:tcPr>
            <w:tcW w:type="dxa" w:w="3408"/>
            <w:vAlign w:val="top"/>
          </w:tcPr>
          <w:p>
            <w:r/>
            <w:r>
              <w:rPr>
                <w:rFonts w:ascii="Aptos" w:hAnsi="Aptos"/>
                <w:b w:val="0"/>
                <w:sz w:val="19"/>
              </w:rPr>
              <w:t>Show a ranked list of 500 songs for each selected genre view.</w:t>
            </w:r>
          </w:p>
        </w:tc>
        <w:tc>
          <w:tcPr>
            <w:tcW w:type="dxa" w:w="3408"/>
            <w:vAlign w:val="top"/>
          </w:tcPr>
          <w:p>
            <w:r/>
            <w:r>
              <w:rPr>
                <w:rFonts w:ascii="Aptos" w:hAnsi="Aptos"/>
                <w:b w:val="0"/>
                <w:sz w:val="19"/>
              </w:rPr>
              <w:t>Each chart view returns exactly up to 500 eligible songs, sorted by final score, with pagination of 100 songs per page.</w:t>
            </w:r>
          </w:p>
        </w:tc>
      </w:tr>
      <w:tr>
        <w:tc>
          <w:tcPr>
            <w:tcW w:type="dxa" w:w="3408"/>
            <w:vAlign w:val="top"/>
          </w:tcPr>
          <w:p>
            <w:r/>
            <w:r>
              <w:rPr>
                <w:rFonts w:ascii="Aptos" w:hAnsi="Aptos"/>
                <w:b w:val="0"/>
                <w:sz w:val="19"/>
              </w:rPr>
              <w:t>Genre filters</w:t>
            </w:r>
          </w:p>
        </w:tc>
        <w:tc>
          <w:tcPr>
            <w:tcW w:type="dxa" w:w="3408"/>
            <w:vAlign w:val="top"/>
          </w:tcPr>
          <w:p>
            <w:r/>
            <w:r>
              <w:rPr>
                <w:rFonts w:ascii="Aptos" w:hAnsi="Aptos"/>
                <w:b w:val="0"/>
                <w:sz w:val="19"/>
              </w:rPr>
              <w:t>Support All, Rock, Pop, Alternative, Rap, Metal, Hardcore, Punk, Electronic, Dance.</w:t>
            </w:r>
          </w:p>
        </w:tc>
        <w:tc>
          <w:tcPr>
            <w:tcW w:type="dxa" w:w="3408"/>
            <w:vAlign w:val="top"/>
          </w:tcPr>
          <w:p>
            <w:r/>
            <w:r>
              <w:rPr>
                <w:rFonts w:ascii="Aptos" w:hAnsi="Aptos"/>
                <w:b w:val="0"/>
                <w:sz w:val="19"/>
              </w:rPr>
              <w:t>Genre tabs/filter buttons exist and route/query state is shareable. Selecting a genre updates the chart and pagination.</w:t>
            </w:r>
          </w:p>
        </w:tc>
      </w:tr>
      <w:tr>
        <w:tc>
          <w:tcPr>
            <w:tcW w:type="dxa" w:w="3408"/>
            <w:vAlign w:val="top"/>
          </w:tcPr>
          <w:p>
            <w:r/>
            <w:r>
              <w:rPr>
                <w:rFonts w:ascii="Aptos" w:hAnsi="Aptos"/>
                <w:b w:val="0"/>
                <w:sz w:val="19"/>
              </w:rPr>
              <w:t>Daily Spotify playlists</w:t>
            </w:r>
          </w:p>
        </w:tc>
        <w:tc>
          <w:tcPr>
            <w:tcW w:type="dxa" w:w="3408"/>
            <w:vAlign w:val="top"/>
          </w:tcPr>
          <w:p>
            <w:r/>
            <w:r>
              <w:rPr>
                <w:rFonts w:ascii="Aptos" w:hAnsi="Aptos"/>
                <w:b w:val="0"/>
                <w:sz w:val="19"/>
              </w:rPr>
              <w:t>Automatically update individual Spotify playlists daily for every genre, including All.</w:t>
            </w:r>
          </w:p>
        </w:tc>
        <w:tc>
          <w:tcPr>
            <w:tcW w:type="dxa" w:w="3408"/>
            <w:vAlign w:val="top"/>
          </w:tcPr>
          <w:p>
            <w:r/>
            <w:r>
              <w:rPr>
                <w:rFonts w:ascii="Aptos" w:hAnsi="Aptos"/>
                <w:b w:val="0"/>
                <w:sz w:val="19"/>
              </w:rPr>
              <w:t>There are 10 playlists total. Each playlist is replaced/reconciled daily using the current top ranked tracks for that genre. Job logs show success/failure by playlist.</w:t>
            </w:r>
          </w:p>
        </w:tc>
      </w:tr>
      <w:tr>
        <w:tc>
          <w:tcPr>
            <w:tcW w:type="dxa" w:w="3408"/>
            <w:vAlign w:val="top"/>
          </w:tcPr>
          <w:p>
            <w:r/>
            <w:r>
              <w:rPr>
                <w:rFonts w:ascii="Aptos" w:hAnsi="Aptos"/>
                <w:b w:val="0"/>
                <w:sz w:val="19"/>
              </w:rPr>
              <w:t>Visitor upvotes</w:t>
            </w:r>
          </w:p>
        </w:tc>
        <w:tc>
          <w:tcPr>
            <w:tcW w:type="dxa" w:w="3408"/>
            <w:vAlign w:val="top"/>
          </w:tcPr>
          <w:p>
            <w:r/>
            <w:r>
              <w:rPr>
                <w:rFonts w:ascii="Aptos" w:hAnsi="Aptos"/>
                <w:b w:val="0"/>
                <w:sz w:val="19"/>
              </w:rPr>
              <w:t>Allow visitors to upvote a song.</w:t>
            </w:r>
          </w:p>
        </w:tc>
        <w:tc>
          <w:tcPr>
            <w:tcW w:type="dxa" w:w="3408"/>
            <w:vAlign w:val="top"/>
          </w:tcPr>
          <w:p>
            <w:r/>
            <w:r>
              <w:rPr>
                <w:rFonts w:ascii="Aptos" w:hAnsi="Aptos"/>
                <w:b w:val="0"/>
                <w:sz w:val="19"/>
              </w:rPr>
              <w:t>Each track row has an upvote action. Votes are stored, deduplicated by a practical visitor identifier, reflected in UI count, and included in ranking.</w:t>
            </w:r>
          </w:p>
        </w:tc>
      </w:tr>
      <w:tr>
        <w:tc>
          <w:tcPr>
            <w:tcW w:type="dxa" w:w="3408"/>
            <w:vAlign w:val="top"/>
          </w:tcPr>
          <w:p>
            <w:r/>
            <w:r>
              <w:rPr>
                <w:rFonts w:ascii="Aptos" w:hAnsi="Aptos"/>
                <w:b w:val="0"/>
                <w:sz w:val="19"/>
              </w:rPr>
              <w:t>Ranking model</w:t>
            </w:r>
          </w:p>
        </w:tc>
        <w:tc>
          <w:tcPr>
            <w:tcW w:type="dxa" w:w="3408"/>
            <w:vAlign w:val="top"/>
          </w:tcPr>
          <w:p>
            <w:r/>
            <w:r>
              <w:rPr>
                <w:rFonts w:ascii="Aptos" w:hAnsi="Aptos"/>
                <w:b w:val="0"/>
                <w:sz w:val="19"/>
              </w:rPr>
              <w:t>Rank songs using popularity + recent growth + visitor votes.</w:t>
            </w:r>
          </w:p>
        </w:tc>
        <w:tc>
          <w:tcPr>
            <w:tcW w:type="dxa" w:w="3408"/>
            <w:vAlign w:val="top"/>
          </w:tcPr>
          <w:p>
            <w:r/>
            <w:r>
              <w:rPr>
                <w:rFonts w:ascii="Aptos" w:hAnsi="Aptos"/>
                <w:b w:val="0"/>
                <w:sz w:val="19"/>
              </w:rPr>
              <w:t>Final score is visible/explainable in admin/debug view. Chart order changes when popularity/growth/votes change.</w:t>
            </w:r>
          </w:p>
        </w:tc>
      </w:tr>
      <w:tr>
        <w:tc>
          <w:tcPr>
            <w:tcW w:type="dxa" w:w="3408"/>
            <w:vAlign w:val="top"/>
          </w:tcPr>
          <w:p>
            <w:r/>
            <w:r>
              <w:rPr>
                <w:rFonts w:ascii="Aptos" w:hAnsi="Aptos"/>
                <w:b w:val="0"/>
                <w:sz w:val="19"/>
              </w:rPr>
              <w:t>Admin observability</w:t>
            </w:r>
          </w:p>
        </w:tc>
        <w:tc>
          <w:tcPr>
            <w:tcW w:type="dxa" w:w="3408"/>
            <w:vAlign w:val="top"/>
          </w:tcPr>
          <w:p>
            <w:r/>
            <w:r>
              <w:rPr>
                <w:rFonts w:ascii="Aptos" w:hAnsi="Aptos"/>
                <w:b w:val="0"/>
                <w:sz w:val="19"/>
              </w:rPr>
              <w:t>Make ingestion, scoring, and playlist update state inspectable.</w:t>
            </w:r>
          </w:p>
        </w:tc>
        <w:tc>
          <w:tcPr>
            <w:tcW w:type="dxa" w:w="3408"/>
            <w:vAlign w:val="top"/>
          </w:tcPr>
          <w:p>
            <w:r/>
            <w:r>
              <w:rPr>
                <w:rFonts w:ascii="Aptos" w:hAnsi="Aptos"/>
                <w:b w:val="0"/>
                <w:sz w:val="19"/>
              </w:rPr>
              <w:t>Admin can see last Spotify fetch, score inputs, final score, playlist sync status, and errors.</w:t>
            </w:r>
          </w:p>
        </w:tc>
      </w:tr>
    </w:tbl>
    <w:p>
      <w:pPr>
        <w:pStyle w:val="Heading1"/>
      </w:pPr>
      <w:r>
        <w:t>5. Spotify Data Strategy</w:t>
      </w:r>
    </w:p>
    <w:p>
      <w:pPr>
        <w:pStyle w:val="ListBullet"/>
      </w:pPr>
      <w:r>
        <w:t>Treat Spotify as the canonical source for track metadata and the Spotify URI used for playlist updates.</w:t>
      </w:r>
    </w:p>
    <w:p>
      <w:pPr>
        <w:pStyle w:val="ListBullet"/>
      </w:pPr>
      <w:r>
        <w:t>Persist raw Spotify response JSON as well as normalized fields so future scoring changes can be made without refetching everything.</w:t>
      </w:r>
    </w:p>
    <w:p>
      <w:pPr>
        <w:pStyle w:val="ListBullet"/>
      </w:pPr>
      <w:r>
        <w:t>Create daily snapshots of key volatile fields, especially popularity, so recent growth can be calculated over time.</w:t>
      </w:r>
    </w:p>
    <w:p>
      <w:pPr>
        <w:pStyle w:val="ListBullet"/>
      </w:pPr>
      <w:r>
        <w:t>Use artist genres as the primary genre source where available. Because Spotify track objects do not always carry clean genre labels, genre classification should be derived from artist genres plus a controlled fallback mapping.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ptos" w:hAnsi="Aptos"/>
                <w:b/>
                <w:sz w:val="19"/>
              </w:rPr>
              <w:t>Entity</w:t>
            </w:r>
          </w:p>
        </w:tc>
        <w:tc>
          <w:tcPr>
            <w:tcW w:type="dxa" w:w="5112"/>
            <w:vAlign w:val="top"/>
            <w:shd w:fill="D9EAF7"/>
          </w:tcPr>
          <w:p>
            <w:r/>
            <w:r>
              <w:rPr>
                <w:rFonts w:ascii="Aptos" w:hAnsi="Aptos"/>
                <w:b/>
                <w:sz w:val="19"/>
              </w:rPr>
              <w:t>Fields to Store</w:t>
            </w:r>
          </w:p>
        </w:tc>
      </w:tr>
      <w:tr>
        <w:tc>
          <w:tcPr>
            <w:tcW w:type="dxa" w:w="5112"/>
            <w:vAlign w:val="top"/>
          </w:tcPr>
          <w:p>
            <w:r/>
            <w:r>
              <w:rPr>
                <w:rFonts w:ascii="Aptos" w:hAnsi="Aptos"/>
                <w:b w:val="0"/>
                <w:sz w:val="19"/>
              </w:rPr>
              <w:t>Track</w:t>
            </w:r>
          </w:p>
        </w:tc>
        <w:tc>
          <w:tcPr>
            <w:tcW w:type="dxa" w:w="5112"/>
            <w:vAlign w:val="top"/>
          </w:tcPr>
          <w:p>
            <w:r/>
            <w:r>
              <w:rPr>
                <w:rFonts w:ascii="Aptos" w:hAnsi="Aptos"/>
                <w:b w:val="0"/>
                <w:sz w:val="19"/>
              </w:rPr>
              <w:t>spotify_track_id, spotify_uri, name, artists, primary_artist_id, album_id, album_name, release_date, duration_ms, explicit, popularity, preview_url, external_url, image_url, isrc, raw_json, last_spotify_fetch_at</w:t>
            </w:r>
          </w:p>
        </w:tc>
      </w:tr>
      <w:tr>
        <w:tc>
          <w:tcPr>
            <w:tcW w:type="dxa" w:w="5112"/>
            <w:vAlign w:val="top"/>
          </w:tcPr>
          <w:p>
            <w:r/>
            <w:r>
              <w:rPr>
                <w:rFonts w:ascii="Aptos" w:hAnsi="Aptos"/>
                <w:b w:val="0"/>
                <w:sz w:val="19"/>
              </w:rPr>
              <w:t>Artist</w:t>
            </w:r>
          </w:p>
        </w:tc>
        <w:tc>
          <w:tcPr>
            <w:tcW w:type="dxa" w:w="5112"/>
            <w:vAlign w:val="top"/>
          </w:tcPr>
          <w:p>
            <w:r/>
            <w:r>
              <w:rPr>
                <w:rFonts w:ascii="Aptos" w:hAnsi="Aptos"/>
                <w:b w:val="0"/>
                <w:sz w:val="19"/>
              </w:rPr>
              <w:t>spotify_artist_id, name, genres[], popularity, followers_total if available, image_url, external_url, raw_json, last_spotify_fetch_at</w:t>
            </w:r>
          </w:p>
        </w:tc>
      </w:tr>
      <w:tr>
        <w:tc>
          <w:tcPr>
            <w:tcW w:type="dxa" w:w="5112"/>
            <w:vAlign w:val="top"/>
          </w:tcPr>
          <w:p>
            <w:r/>
            <w:r>
              <w:rPr>
                <w:rFonts w:ascii="Aptos" w:hAnsi="Aptos"/>
                <w:b w:val="0"/>
                <w:sz w:val="19"/>
              </w:rPr>
              <w:t>Album</w:t>
            </w:r>
          </w:p>
        </w:tc>
        <w:tc>
          <w:tcPr>
            <w:tcW w:type="dxa" w:w="5112"/>
            <w:vAlign w:val="top"/>
          </w:tcPr>
          <w:p>
            <w:r/>
            <w:r>
              <w:rPr>
                <w:rFonts w:ascii="Aptos" w:hAnsi="Aptos"/>
                <w:b w:val="0"/>
                <w:sz w:val="19"/>
              </w:rPr>
              <w:t>spotify_album_id, name, release_date, album_type, image_url, external_url, raw_json, last_spotify_fetch_at</w:t>
            </w:r>
          </w:p>
        </w:tc>
      </w:tr>
      <w:tr>
        <w:tc>
          <w:tcPr>
            <w:tcW w:type="dxa" w:w="5112"/>
            <w:vAlign w:val="top"/>
          </w:tcPr>
          <w:p>
            <w:r/>
            <w:r>
              <w:rPr>
                <w:rFonts w:ascii="Aptos" w:hAnsi="Aptos"/>
                <w:b w:val="0"/>
                <w:sz w:val="19"/>
              </w:rPr>
              <w:t>Daily snapshot</w:t>
            </w:r>
          </w:p>
        </w:tc>
        <w:tc>
          <w:tcPr>
            <w:tcW w:type="dxa" w:w="5112"/>
            <w:vAlign w:val="top"/>
          </w:tcPr>
          <w:p>
            <w:r/>
            <w:r>
              <w:rPr>
                <w:rFonts w:ascii="Aptos" w:hAnsi="Aptos"/>
                <w:b w:val="0"/>
                <w:sz w:val="19"/>
              </w:rPr>
              <w:t>track_id, snapshot_date, spotify_popularity, rank_all, rank_by_genre, vote_count, final_score, score_components_json</w:t>
            </w:r>
          </w:p>
        </w:tc>
      </w:tr>
      <w:tr>
        <w:tc>
          <w:tcPr>
            <w:tcW w:type="dxa" w:w="5112"/>
            <w:vAlign w:val="top"/>
          </w:tcPr>
          <w:p>
            <w:r/>
            <w:r>
              <w:rPr>
                <w:rFonts w:ascii="Aptos" w:hAnsi="Aptos"/>
                <w:b w:val="0"/>
                <w:sz w:val="19"/>
              </w:rPr>
              <w:t>Playlist mapping</w:t>
            </w:r>
          </w:p>
        </w:tc>
        <w:tc>
          <w:tcPr>
            <w:tcW w:type="dxa" w:w="5112"/>
            <w:vAlign w:val="top"/>
          </w:tcPr>
          <w:p>
            <w:r/>
            <w:r>
              <w:rPr>
                <w:rFonts w:ascii="Aptos" w:hAnsi="Aptos"/>
                <w:b w:val="0"/>
                <w:sz w:val="19"/>
              </w:rPr>
              <w:t>genre, spotify_playlist_id, playlist_name, last_synced_at, last_snapshot_id, last_sync_status, last_error</w:t>
            </w:r>
          </w:p>
        </w:tc>
      </w:tr>
    </w:tbl>
    <w:p>
      <w:pPr>
        <w:pStyle w:val="Heading1"/>
      </w:pPr>
      <w:r>
        <w:t>6. Genre Classification</w:t>
      </w:r>
    </w:p>
    <w:p>
      <w:pPr>
        <w:pStyle w:val="ListBullet"/>
      </w:pPr>
      <w:r>
        <w:t>Use the requested genres as canonical app genres: all, rock, pop, alternative, rap, metal, hardcore, punk, electronic, dance.</w:t>
      </w:r>
    </w:p>
    <w:p>
      <w:pPr>
        <w:pStyle w:val="ListBullet"/>
      </w:pPr>
      <w:r>
        <w:t>A song can belong to multiple genres if its artist genre labels map to multiple canonical genres.</w:t>
      </w:r>
    </w:p>
    <w:p>
      <w:pPr>
        <w:pStyle w:val="ListBullet"/>
      </w:pPr>
      <w:r>
        <w:t>All includes every eligible song regardless of genre.</w:t>
      </w:r>
    </w:p>
    <w:p>
      <w:pPr>
        <w:pStyle w:val="ListBullet"/>
      </w:pPr>
      <w:r>
        <w:t>Create a configurable genre keyword mapping table so this can be tuned without code changes.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ptos" w:hAnsi="Aptos"/>
                <w:b/>
                <w:sz w:val="19"/>
              </w:rPr>
              <w:t>Canonical Genre</w:t>
            </w:r>
          </w:p>
        </w:tc>
        <w:tc>
          <w:tcPr>
            <w:tcW w:type="dxa" w:w="5112"/>
            <w:vAlign w:val="top"/>
            <w:shd w:fill="D9EAF7"/>
          </w:tcPr>
          <w:p>
            <w:r/>
            <w:r>
              <w:rPr>
                <w:rFonts w:ascii="Aptos" w:hAnsi="Aptos"/>
                <w:b/>
                <w:sz w:val="19"/>
              </w:rPr>
              <w:t>Example Matching Keywords</w:t>
            </w:r>
          </w:p>
        </w:tc>
      </w:tr>
      <w:tr>
        <w:tc>
          <w:tcPr>
            <w:tcW w:type="dxa" w:w="5112"/>
            <w:vAlign w:val="top"/>
          </w:tcPr>
          <w:p>
            <w:r/>
            <w:r>
              <w:rPr>
                <w:rFonts w:ascii="Aptos" w:hAnsi="Aptos"/>
                <w:b w:val="0"/>
                <w:sz w:val="19"/>
              </w:rPr>
              <w:t>rock</w:t>
            </w:r>
          </w:p>
        </w:tc>
        <w:tc>
          <w:tcPr>
            <w:tcW w:type="dxa" w:w="5112"/>
            <w:vAlign w:val="top"/>
          </w:tcPr>
          <w:p>
            <w:r/>
            <w:r>
              <w:rPr>
                <w:rFonts w:ascii="Aptos" w:hAnsi="Aptos"/>
                <w:b w:val="0"/>
                <w:sz w:val="19"/>
              </w:rPr>
              <w:t>rock, indie rock, classic rock, hard rock, garage rock</w:t>
            </w:r>
          </w:p>
        </w:tc>
      </w:tr>
      <w:tr>
        <w:tc>
          <w:tcPr>
            <w:tcW w:type="dxa" w:w="5112"/>
            <w:vAlign w:val="top"/>
          </w:tcPr>
          <w:p>
            <w:r/>
            <w:r>
              <w:rPr>
                <w:rFonts w:ascii="Aptos" w:hAnsi="Aptos"/>
                <w:b w:val="0"/>
                <w:sz w:val="19"/>
              </w:rPr>
              <w:t>pop</w:t>
            </w:r>
          </w:p>
        </w:tc>
        <w:tc>
          <w:tcPr>
            <w:tcW w:type="dxa" w:w="5112"/>
            <w:vAlign w:val="top"/>
          </w:tcPr>
          <w:p>
            <w:r/>
            <w:r>
              <w:rPr>
                <w:rFonts w:ascii="Aptos" w:hAnsi="Aptos"/>
                <w:b w:val="0"/>
                <w:sz w:val="19"/>
              </w:rPr>
              <w:t>pop, synthpop, bedroom pop, indie pop, electropop</w:t>
            </w:r>
          </w:p>
        </w:tc>
      </w:tr>
      <w:tr>
        <w:tc>
          <w:tcPr>
            <w:tcW w:type="dxa" w:w="5112"/>
            <w:vAlign w:val="top"/>
          </w:tcPr>
          <w:p>
            <w:r/>
            <w:r>
              <w:rPr>
                <w:rFonts w:ascii="Aptos" w:hAnsi="Aptos"/>
                <w:b w:val="0"/>
                <w:sz w:val="19"/>
              </w:rPr>
              <w:t>alternative</w:t>
            </w:r>
          </w:p>
        </w:tc>
        <w:tc>
          <w:tcPr>
            <w:tcW w:type="dxa" w:w="5112"/>
            <w:vAlign w:val="top"/>
          </w:tcPr>
          <w:p>
            <w:r/>
            <w:r>
              <w:rPr>
                <w:rFonts w:ascii="Aptos" w:hAnsi="Aptos"/>
                <w:b w:val="0"/>
                <w:sz w:val="19"/>
              </w:rPr>
              <w:t>alternative, alt rock, indie, shoegaze, grunge, post-punk</w:t>
            </w:r>
          </w:p>
        </w:tc>
      </w:tr>
      <w:tr>
        <w:tc>
          <w:tcPr>
            <w:tcW w:type="dxa" w:w="5112"/>
            <w:vAlign w:val="top"/>
          </w:tcPr>
          <w:p>
            <w:r/>
            <w:r>
              <w:rPr>
                <w:rFonts w:ascii="Aptos" w:hAnsi="Aptos"/>
                <w:b w:val="0"/>
                <w:sz w:val="19"/>
              </w:rPr>
              <w:t>rap</w:t>
            </w:r>
          </w:p>
        </w:tc>
        <w:tc>
          <w:tcPr>
            <w:tcW w:type="dxa" w:w="5112"/>
            <w:vAlign w:val="top"/>
          </w:tcPr>
          <w:p>
            <w:r/>
            <w:r>
              <w:rPr>
                <w:rFonts w:ascii="Aptos" w:hAnsi="Aptos"/>
                <w:b w:val="0"/>
                <w:sz w:val="19"/>
              </w:rPr>
              <w:t>rap, hip hop, trap, grime, drill</w:t>
            </w:r>
          </w:p>
        </w:tc>
      </w:tr>
      <w:tr>
        <w:tc>
          <w:tcPr>
            <w:tcW w:type="dxa" w:w="5112"/>
            <w:vAlign w:val="top"/>
          </w:tcPr>
          <w:p>
            <w:r/>
            <w:r>
              <w:rPr>
                <w:rFonts w:ascii="Aptos" w:hAnsi="Aptos"/>
                <w:b w:val="0"/>
                <w:sz w:val="19"/>
              </w:rPr>
              <w:t>metal</w:t>
            </w:r>
          </w:p>
        </w:tc>
        <w:tc>
          <w:tcPr>
            <w:tcW w:type="dxa" w:w="5112"/>
            <w:vAlign w:val="top"/>
          </w:tcPr>
          <w:p>
            <w:r/>
            <w:r>
              <w:rPr>
                <w:rFonts w:ascii="Aptos" w:hAnsi="Aptos"/>
                <w:b w:val="0"/>
                <w:sz w:val="19"/>
              </w:rPr>
              <w:t>metal, death metal, black metal, metalcore, nu metal, doom metal</w:t>
            </w:r>
          </w:p>
        </w:tc>
      </w:tr>
      <w:tr>
        <w:tc>
          <w:tcPr>
            <w:tcW w:type="dxa" w:w="5112"/>
            <w:vAlign w:val="top"/>
          </w:tcPr>
          <w:p>
            <w:r/>
            <w:r>
              <w:rPr>
                <w:rFonts w:ascii="Aptos" w:hAnsi="Aptos"/>
                <w:b w:val="0"/>
                <w:sz w:val="19"/>
              </w:rPr>
              <w:t>hardcore</w:t>
            </w:r>
          </w:p>
        </w:tc>
        <w:tc>
          <w:tcPr>
            <w:tcW w:type="dxa" w:w="5112"/>
            <w:vAlign w:val="top"/>
          </w:tcPr>
          <w:p>
            <w:r/>
            <w:r>
              <w:rPr>
                <w:rFonts w:ascii="Aptos" w:hAnsi="Aptos"/>
                <w:b w:val="0"/>
                <w:sz w:val="19"/>
              </w:rPr>
              <w:t>hardcore, post-hardcore, melodic hardcore, beatdown</w:t>
            </w:r>
          </w:p>
        </w:tc>
      </w:tr>
      <w:tr>
        <w:tc>
          <w:tcPr>
            <w:tcW w:type="dxa" w:w="5112"/>
            <w:vAlign w:val="top"/>
          </w:tcPr>
          <w:p>
            <w:r/>
            <w:r>
              <w:rPr>
                <w:rFonts w:ascii="Aptos" w:hAnsi="Aptos"/>
                <w:b w:val="0"/>
                <w:sz w:val="19"/>
              </w:rPr>
              <w:t>punk</w:t>
            </w:r>
          </w:p>
        </w:tc>
        <w:tc>
          <w:tcPr>
            <w:tcW w:type="dxa" w:w="5112"/>
            <w:vAlign w:val="top"/>
          </w:tcPr>
          <w:p>
            <w:r/>
            <w:r>
              <w:rPr>
                <w:rFonts w:ascii="Aptos" w:hAnsi="Aptos"/>
                <w:b w:val="0"/>
                <w:sz w:val="19"/>
              </w:rPr>
              <w:t>punk, pop punk, skate punk, punk rock, emo</w:t>
            </w:r>
          </w:p>
        </w:tc>
      </w:tr>
      <w:tr>
        <w:tc>
          <w:tcPr>
            <w:tcW w:type="dxa" w:w="5112"/>
            <w:vAlign w:val="top"/>
          </w:tcPr>
          <w:p>
            <w:r/>
            <w:r>
              <w:rPr>
                <w:rFonts w:ascii="Aptos" w:hAnsi="Aptos"/>
                <w:b w:val="0"/>
                <w:sz w:val="19"/>
              </w:rPr>
              <w:t>electronic</w:t>
            </w:r>
          </w:p>
        </w:tc>
        <w:tc>
          <w:tcPr>
            <w:tcW w:type="dxa" w:w="5112"/>
            <w:vAlign w:val="top"/>
          </w:tcPr>
          <w:p>
            <w:r/>
            <w:r>
              <w:rPr>
                <w:rFonts w:ascii="Aptos" w:hAnsi="Aptos"/>
                <w:b w:val="0"/>
                <w:sz w:val="19"/>
              </w:rPr>
              <w:t>electronic, electronica, techno, house, ambient, idm</w:t>
            </w:r>
          </w:p>
        </w:tc>
      </w:tr>
      <w:tr>
        <w:tc>
          <w:tcPr>
            <w:tcW w:type="dxa" w:w="5112"/>
            <w:vAlign w:val="top"/>
          </w:tcPr>
          <w:p>
            <w:r/>
            <w:r>
              <w:rPr>
                <w:rFonts w:ascii="Aptos" w:hAnsi="Aptos"/>
                <w:b w:val="0"/>
                <w:sz w:val="19"/>
              </w:rPr>
              <w:t>dance</w:t>
            </w:r>
          </w:p>
        </w:tc>
        <w:tc>
          <w:tcPr>
            <w:tcW w:type="dxa" w:w="5112"/>
            <w:vAlign w:val="top"/>
          </w:tcPr>
          <w:p>
            <w:r/>
            <w:r>
              <w:rPr>
                <w:rFonts w:ascii="Aptos" w:hAnsi="Aptos"/>
                <w:b w:val="0"/>
                <w:sz w:val="19"/>
              </w:rPr>
              <w:t>dance, edm, dance pop, club, trance, drum and bass</w:t>
            </w:r>
          </w:p>
        </w:tc>
      </w:tr>
    </w:tbl>
    <w:p>
      <w:pPr>
        <w:pStyle w:val="Heading1"/>
      </w:pPr>
      <w:r>
        <w:t>7. Ranking Model</w:t>
      </w:r>
    </w:p>
    <w:p>
      <w:r>
        <w:t>Implement a transparent weighted score. Start with this formula and make the weights configurable from environment variables or admin settings:</w:t>
      </w:r>
    </w:p>
    <w:p>
      <w:pPr>
        <w:pStyle w:val="IntenseQuote"/>
      </w:pPr>
      <w:r>
        <w:t>final_score = (0.50 * popularity_score) + (0.35 * growth_score) + (0.15 * vote_score)</w:t>
      </w:r>
    </w:p>
    <w:p>
      <w:pPr>
        <w:pStyle w:val="ListBullet"/>
      </w:pPr>
      <w:r>
        <w:t>popularity_score: normalized Spotify popularity from 0-100.</w:t>
      </w:r>
    </w:p>
    <w:p>
      <w:pPr>
        <w:pStyle w:val="ListBullet"/>
      </w:pPr>
      <w:r>
        <w:t>growth_score: normalized recent popularity increase, calculated from daily snapshots. Prefer 7-day growth once enough history exists; fall back to 72h or 24h growth for newer tracks.</w:t>
      </w:r>
    </w:p>
    <w:p>
      <w:pPr>
        <w:pStyle w:val="ListBullet"/>
      </w:pPr>
      <w:r>
        <w:t>vote_score: normalized visitor upvotes with dampening so a small number of votes cannot dominate the chart. Use log scaling, e.g. log(1 + votes).</w:t>
      </w:r>
    </w:p>
    <w:p>
      <w:pPr>
        <w:pStyle w:val="ListBullet"/>
      </w:pPr>
      <w:r>
        <w:t>Apply recency and data quality safeguards: do not crash if a track has missing popularity, missing genre, or no historical snapshot yet.</w:t>
      </w:r>
    </w:p>
    <w:p>
      <w:pPr>
        <w:pStyle w:val="ListBullet"/>
      </w:pPr>
      <w:r>
        <w:t>Store every score component so the ranking can be audited.</w:t>
      </w:r>
    </w:p>
    <w:p>
      <w:pPr>
        <w:pStyle w:val="Heading1"/>
      </w:pPr>
      <w:r>
        <w:t>8. Visitor Upvote Requirements</w:t>
      </w:r>
    </w:p>
    <w:p>
      <w:pPr>
        <w:pStyle w:val="ListBullet"/>
      </w:pPr>
      <w:r>
        <w:t>Add an upvote button to each song row/card.</w:t>
      </w:r>
    </w:p>
    <w:p>
      <w:pPr>
        <w:pStyle w:val="ListBullet"/>
      </w:pPr>
      <w:r>
        <w:t>Persist votes in a votes table with track_id, created_at, visitor_hash/session_id, IP hash if appropriate, and user_agent hash if appropriate.</w:t>
      </w:r>
    </w:p>
    <w:p>
      <w:pPr>
        <w:pStyle w:val="ListBullet"/>
      </w:pPr>
      <w:r>
        <w:t>Prevent repeated votes from the same visitor for the same track within a defined window, preferably 24 hours or permanent per browser/device depending on the desired behaviour.</w:t>
      </w:r>
    </w:p>
    <w:p>
      <w:pPr>
        <w:pStyle w:val="ListBullet"/>
      </w:pPr>
      <w:r>
        <w:t>Show vote count or “boosts” on the chart.</w:t>
      </w:r>
    </w:p>
    <w:p>
      <w:pPr>
        <w:pStyle w:val="ListBullet"/>
      </w:pPr>
      <w:r>
        <w:t>Do not require visitor login for MVP, but design the schema so authenticated users can be added later.</w:t>
      </w:r>
    </w:p>
    <w:p>
      <w:pPr>
        <w:pStyle w:val="Heading1"/>
      </w:pPr>
      <w:r>
        <w:t>9. Daily Spotify Playlist Automation</w:t>
      </w:r>
    </w:p>
    <w:p>
      <w:pPr>
        <w:pStyle w:val="ListBullet"/>
      </w:pPr>
      <w:r>
        <w:t>Create or identify one Spotify playlist for each genre: All, Rock, Pop, Alternative, Rap, Metal, Hardcore, Punk, Electronic, Dance.</w:t>
      </w:r>
    </w:p>
    <w:p>
      <w:pPr>
        <w:pStyle w:val="ListBullet"/>
      </w:pPr>
      <w:r>
        <w:t>Daily job sequence: refresh Spotify data, calculate scores, build top 500 per genre, update chart snapshots, then update Spotify playlists.</w:t>
      </w:r>
    </w:p>
    <w:p>
      <w:pPr>
        <w:pStyle w:val="ListBullet"/>
      </w:pPr>
      <w:r>
        <w:t>Spotify playlist update should use track Spotify URIs in rank order.</w:t>
      </w:r>
    </w:p>
    <w:p>
      <w:pPr>
        <w:pStyle w:val="ListBullet"/>
      </w:pPr>
      <w:r>
        <w:t>Because Spotify playlist item writes are limited to batches, update in safe chunks and retry on rate limits using Retry-After where available.</w:t>
      </w:r>
    </w:p>
    <w:p>
      <w:pPr>
        <w:pStyle w:val="ListBullet"/>
      </w:pPr>
      <w:r>
        <w:t>Keep playlists stable: replace/reconcile the playlist only after the chart calculation succeeds. Do not clear a playlist if the ranking job fails.</w:t>
      </w:r>
    </w:p>
    <w:p>
      <w:pPr>
        <w:pStyle w:val="ListBullet"/>
      </w:pPr>
      <w:r>
        <w:t>Store sync logs for every playlist update: started_at, finished_at, status, item_count, Spotify snapshot_id, error_message.</w:t>
      </w:r>
    </w:p>
    <w:p>
      <w:pPr>
        <w:pStyle w:val="Heading1"/>
      </w:pPr>
      <w:r>
        <w:t>10. Frontend UX Requirements</w:t>
      </w:r>
    </w:p>
    <w:p>
      <w:pPr>
        <w:pStyle w:val="ListBullet"/>
      </w:pPr>
      <w:r>
        <w:t>Top navigation/filter: All, Rock, Pop, Alternative, Rap, Metal, Hardcore, Punk, Electronic, Dance.</w:t>
      </w:r>
    </w:p>
    <w:p>
      <w:pPr>
        <w:pStyle w:val="ListBullet"/>
      </w:pPr>
      <w:r>
        <w:t>Chart rows should show rank, rank movement if available, artwork, song title, artist, genre badges, Spotify popularity, recent growth indicator, upvote button/count, and Spotify open link.</w:t>
      </w:r>
    </w:p>
    <w:p>
      <w:pPr>
        <w:pStyle w:val="ListBullet"/>
      </w:pPr>
      <w:r>
        <w:t>Pagination: 100 songs per page, 5 pages for a full 500-song list. Keep the selected genre and page in the URL.</w:t>
      </w:r>
    </w:p>
    <w:p>
      <w:pPr>
        <w:pStyle w:val="ListBullet"/>
      </w:pPr>
      <w:r>
        <w:t>Loading/empty/error states should be clear.</w:t>
      </w:r>
    </w:p>
    <w:p>
      <w:pPr>
        <w:pStyle w:val="ListBullet"/>
      </w:pPr>
      <w:r>
        <w:t>Mobile layout should remain usable: compact chart rows, sticky genre filter if practical.</w:t>
      </w:r>
    </w:p>
    <w:p>
      <w:pPr>
        <w:pStyle w:val="Heading1"/>
      </w:pPr>
      <w:r>
        <w:t>11. Suggested API Endpoints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ptos" w:hAnsi="Aptos"/>
                <w:b/>
                <w:sz w:val="19"/>
              </w:rPr>
              <w:t>Endpoint</w:t>
            </w:r>
          </w:p>
        </w:tc>
        <w:tc>
          <w:tcPr>
            <w:tcW w:type="dxa" w:w="5112"/>
            <w:vAlign w:val="top"/>
            <w:shd w:fill="D9EAF7"/>
          </w:tcPr>
          <w:p>
            <w:r/>
            <w:r>
              <w:rPr>
                <w:rFonts w:ascii="Aptos" w:hAnsi="Aptos"/>
                <w:b/>
                <w:sz w:val="19"/>
              </w:rPr>
              <w:t>Purpose</w:t>
            </w:r>
          </w:p>
        </w:tc>
      </w:tr>
      <w:tr>
        <w:tc>
          <w:tcPr>
            <w:tcW w:type="dxa" w:w="5112"/>
            <w:vAlign w:val="top"/>
          </w:tcPr>
          <w:p>
            <w:r/>
            <w:r>
              <w:rPr>
                <w:rFonts w:ascii="Aptos" w:hAnsi="Aptos"/>
                <w:b w:val="0"/>
                <w:sz w:val="19"/>
              </w:rPr>
              <w:t>GET /api/charts?genre=all&amp;page=1&amp;limit=100</w:t>
            </w:r>
          </w:p>
        </w:tc>
        <w:tc>
          <w:tcPr>
            <w:tcW w:type="dxa" w:w="5112"/>
            <w:vAlign w:val="top"/>
          </w:tcPr>
          <w:p>
            <w:r/>
            <w:r>
              <w:rPr>
                <w:rFonts w:ascii="Aptos" w:hAnsi="Aptos"/>
                <w:b w:val="0"/>
                <w:sz w:val="19"/>
              </w:rPr>
              <w:t>Return ranked tracks for the selected genre and page.</w:t>
            </w:r>
          </w:p>
        </w:tc>
      </w:tr>
      <w:tr>
        <w:tc>
          <w:tcPr>
            <w:tcW w:type="dxa" w:w="5112"/>
            <w:vAlign w:val="top"/>
          </w:tcPr>
          <w:p>
            <w:r/>
            <w:r>
              <w:rPr>
                <w:rFonts w:ascii="Aptos" w:hAnsi="Aptos"/>
                <w:b w:val="0"/>
                <w:sz w:val="19"/>
              </w:rPr>
              <w:t>POST /api/tracks/:id/upvote</w:t>
            </w:r>
          </w:p>
        </w:tc>
        <w:tc>
          <w:tcPr>
            <w:tcW w:type="dxa" w:w="5112"/>
            <w:vAlign w:val="top"/>
          </w:tcPr>
          <w:p>
            <w:r/>
            <w:r>
              <w:rPr>
                <w:rFonts w:ascii="Aptos" w:hAnsi="Aptos"/>
                <w:b w:val="0"/>
                <w:sz w:val="19"/>
              </w:rPr>
              <w:t>Create an upvote for a track, with dedupe protection.</w:t>
            </w:r>
          </w:p>
        </w:tc>
      </w:tr>
      <w:tr>
        <w:tc>
          <w:tcPr>
            <w:tcW w:type="dxa" w:w="5112"/>
            <w:vAlign w:val="top"/>
          </w:tcPr>
          <w:p>
            <w:r/>
            <w:r>
              <w:rPr>
                <w:rFonts w:ascii="Aptos" w:hAnsi="Aptos"/>
                <w:b w:val="0"/>
                <w:sz w:val="19"/>
              </w:rPr>
              <w:t>GET /api/genres</w:t>
            </w:r>
          </w:p>
        </w:tc>
        <w:tc>
          <w:tcPr>
            <w:tcW w:type="dxa" w:w="5112"/>
            <w:vAlign w:val="top"/>
          </w:tcPr>
          <w:p>
            <w:r/>
            <w:r>
              <w:rPr>
                <w:rFonts w:ascii="Aptos" w:hAnsi="Aptos"/>
                <w:b w:val="0"/>
                <w:sz w:val="19"/>
              </w:rPr>
              <w:t>Return canonical genre list and counts.</w:t>
            </w:r>
          </w:p>
        </w:tc>
      </w:tr>
      <w:tr>
        <w:tc>
          <w:tcPr>
            <w:tcW w:type="dxa" w:w="5112"/>
            <w:vAlign w:val="top"/>
          </w:tcPr>
          <w:p>
            <w:r/>
            <w:r>
              <w:rPr>
                <w:rFonts w:ascii="Aptos" w:hAnsi="Aptos"/>
                <w:b w:val="0"/>
                <w:sz w:val="19"/>
              </w:rPr>
              <w:t>POST /api/admin/jobs/refresh-spotify</w:t>
            </w:r>
          </w:p>
        </w:tc>
        <w:tc>
          <w:tcPr>
            <w:tcW w:type="dxa" w:w="5112"/>
            <w:vAlign w:val="top"/>
          </w:tcPr>
          <w:p>
            <w:r/>
            <w:r>
              <w:rPr>
                <w:rFonts w:ascii="Aptos" w:hAnsi="Aptos"/>
                <w:b w:val="0"/>
                <w:sz w:val="19"/>
              </w:rPr>
              <w:t>Admin/manual trigger for Spotify refresh.</w:t>
            </w:r>
          </w:p>
        </w:tc>
      </w:tr>
      <w:tr>
        <w:tc>
          <w:tcPr>
            <w:tcW w:type="dxa" w:w="5112"/>
            <w:vAlign w:val="top"/>
          </w:tcPr>
          <w:p>
            <w:r/>
            <w:r>
              <w:rPr>
                <w:rFonts w:ascii="Aptos" w:hAnsi="Aptos"/>
                <w:b w:val="0"/>
                <w:sz w:val="19"/>
              </w:rPr>
              <w:t>POST /api/admin/jobs/sync-playlists</w:t>
            </w:r>
          </w:p>
        </w:tc>
        <w:tc>
          <w:tcPr>
            <w:tcW w:type="dxa" w:w="5112"/>
            <w:vAlign w:val="top"/>
          </w:tcPr>
          <w:p>
            <w:r/>
            <w:r>
              <w:rPr>
                <w:rFonts w:ascii="Aptos" w:hAnsi="Aptos"/>
                <w:b w:val="0"/>
                <w:sz w:val="19"/>
              </w:rPr>
              <w:t>Admin/manual trigger for playlist sync.</w:t>
            </w:r>
          </w:p>
        </w:tc>
      </w:tr>
      <w:tr>
        <w:tc>
          <w:tcPr>
            <w:tcW w:type="dxa" w:w="5112"/>
            <w:vAlign w:val="top"/>
          </w:tcPr>
          <w:p>
            <w:r/>
            <w:r>
              <w:rPr>
                <w:rFonts w:ascii="Aptos" w:hAnsi="Aptos"/>
                <w:b w:val="0"/>
                <w:sz w:val="19"/>
              </w:rPr>
              <w:t>GET /api/admin/playlist-syncs</w:t>
            </w:r>
          </w:p>
        </w:tc>
        <w:tc>
          <w:tcPr>
            <w:tcW w:type="dxa" w:w="5112"/>
            <w:vAlign w:val="top"/>
          </w:tcPr>
          <w:p>
            <w:r/>
            <w:r>
              <w:rPr>
                <w:rFonts w:ascii="Aptos" w:hAnsi="Aptos"/>
                <w:b w:val="0"/>
                <w:sz w:val="19"/>
              </w:rPr>
              <w:t>Return recent playlist sync job logs.</w:t>
            </w:r>
          </w:p>
        </w:tc>
      </w:tr>
      <w:tr>
        <w:tc>
          <w:tcPr>
            <w:tcW w:type="dxa" w:w="5112"/>
            <w:vAlign w:val="top"/>
          </w:tcPr>
          <w:p>
            <w:r/>
            <w:r>
              <w:rPr>
                <w:rFonts w:ascii="Aptos" w:hAnsi="Aptos"/>
                <w:b w:val="0"/>
                <w:sz w:val="19"/>
              </w:rPr>
              <w:t>GET /api/admin/scoring/:trackId</w:t>
            </w:r>
          </w:p>
        </w:tc>
        <w:tc>
          <w:tcPr>
            <w:tcW w:type="dxa" w:w="5112"/>
            <w:vAlign w:val="top"/>
          </w:tcPr>
          <w:p>
            <w:r/>
            <w:r>
              <w:rPr>
                <w:rFonts w:ascii="Aptos" w:hAnsi="Aptos"/>
                <w:b w:val="0"/>
                <w:sz w:val="19"/>
              </w:rPr>
              <w:t>Return score components and history for a track.</w:t>
            </w:r>
          </w:p>
        </w:tc>
      </w:tr>
    </w:tbl>
    <w:p>
      <w:pPr>
        <w:pStyle w:val="Heading1"/>
      </w:pPr>
      <w:r>
        <w:t>12. Implementation Plan</w:t>
      </w:r>
    </w:p>
    <w:p>
      <w:pPr>
        <w:pStyle w:val="ListNumber"/>
      </w:pPr>
      <w:r>
        <w:t>Audit existing codebase: framework, database, Spotify auth flow, existing curator score model, current scheduled update job, and deployment variables.</w:t>
      </w:r>
    </w:p>
    <w:p>
      <w:pPr>
        <w:pStyle w:val="ListNumber"/>
      </w:pPr>
      <w:r>
        <w:t>Add/adjust database schema for Spotify metadata, genre mapping, daily snapshots, votes, scores, playlist mappings, and job logs.</w:t>
      </w:r>
    </w:p>
    <w:p>
      <w:pPr>
        <w:pStyle w:val="ListNumber"/>
      </w:pPr>
      <w:r>
        <w:t>Build Spotify ingestion service with caching, retry, rate-limit handling, and raw JSON persistence.</w:t>
      </w:r>
    </w:p>
    <w:p>
      <w:pPr>
        <w:pStyle w:val="ListNumber"/>
      </w:pPr>
      <w:r>
        <w:t>Build genre classification from artist genres and configurable keyword mapping.</w:t>
      </w:r>
    </w:p>
    <w:p>
      <w:pPr>
        <w:pStyle w:val="ListNumber"/>
      </w:pPr>
      <w:r>
        <w:t>Build scoring service with popularity, growth, and vote components.</w:t>
      </w:r>
    </w:p>
    <w:p>
      <w:pPr>
        <w:pStyle w:val="ListNumber"/>
      </w:pPr>
      <w:r>
        <w:t>Update chart API and UI to support 500 tracks, 100-per-page pagination, genre filters, score metadata, and upvotes.</w:t>
      </w:r>
    </w:p>
    <w:p>
      <w:pPr>
        <w:pStyle w:val="ListNumber"/>
      </w:pPr>
      <w:r>
        <w:t>Build daily scheduled job for refresh + scoring + playlist sync.</w:t>
      </w:r>
    </w:p>
    <w:p>
      <w:pPr>
        <w:pStyle w:val="ListNumber"/>
      </w:pPr>
      <w:r>
        <w:t>Add admin/debug views for job status, score explainability, and playlist sync results.</w:t>
      </w:r>
    </w:p>
    <w:p>
      <w:pPr>
        <w:pStyle w:val="ListNumber"/>
      </w:pPr>
      <w:r>
        <w:t>Test locally, seed data, run backfill, deploy, and confirm scheduled jobs execute correctly on Railway.</w:t>
      </w:r>
    </w:p>
    <w:p>
      <w:pPr>
        <w:pStyle w:val="Heading1"/>
      </w:pPr>
      <w:r>
        <w:t>13. Environment Variables / Config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rFonts w:ascii="Aptos" w:hAnsi="Aptos"/>
                <w:b/>
                <w:sz w:val="19"/>
              </w:rPr>
              <w:t>Variable</w:t>
            </w:r>
          </w:p>
        </w:tc>
        <w:tc>
          <w:tcPr>
            <w:tcW w:type="dxa" w:w="5112"/>
            <w:vAlign w:val="top"/>
            <w:shd w:fill="D9EAF7"/>
          </w:tcPr>
          <w:p>
            <w:r/>
            <w:r>
              <w:rPr>
                <w:rFonts w:ascii="Aptos" w:hAnsi="Aptos"/>
                <w:b/>
                <w:sz w:val="19"/>
              </w:rPr>
              <w:t>Purpose</w:t>
            </w:r>
          </w:p>
        </w:tc>
      </w:tr>
      <w:tr>
        <w:tc>
          <w:tcPr>
            <w:tcW w:type="dxa" w:w="5112"/>
            <w:vAlign w:val="top"/>
          </w:tcPr>
          <w:p>
            <w:r/>
            <w:r>
              <w:rPr>
                <w:rFonts w:ascii="Aptos" w:hAnsi="Aptos"/>
                <w:b w:val="0"/>
                <w:sz w:val="19"/>
              </w:rPr>
              <w:t>SPOTIFY_CLIENT_ID</w:t>
            </w:r>
          </w:p>
        </w:tc>
        <w:tc>
          <w:tcPr>
            <w:tcW w:type="dxa" w:w="5112"/>
            <w:vAlign w:val="top"/>
          </w:tcPr>
          <w:p>
            <w:r/>
            <w:r>
              <w:rPr>
                <w:rFonts w:ascii="Aptos" w:hAnsi="Aptos"/>
                <w:b w:val="0"/>
                <w:sz w:val="19"/>
              </w:rPr>
              <w:t>Spotify app client ID.</w:t>
            </w:r>
          </w:p>
        </w:tc>
      </w:tr>
      <w:tr>
        <w:tc>
          <w:tcPr>
            <w:tcW w:type="dxa" w:w="5112"/>
            <w:vAlign w:val="top"/>
          </w:tcPr>
          <w:p>
            <w:r/>
            <w:r>
              <w:rPr>
                <w:rFonts w:ascii="Aptos" w:hAnsi="Aptos"/>
                <w:b w:val="0"/>
                <w:sz w:val="19"/>
              </w:rPr>
              <w:t>SPOTIFY_CLIENT_SECRET</w:t>
            </w:r>
          </w:p>
        </w:tc>
        <w:tc>
          <w:tcPr>
            <w:tcW w:type="dxa" w:w="5112"/>
            <w:vAlign w:val="top"/>
          </w:tcPr>
          <w:p>
            <w:r/>
            <w:r>
              <w:rPr>
                <w:rFonts w:ascii="Aptos" w:hAnsi="Aptos"/>
                <w:b w:val="0"/>
                <w:sz w:val="19"/>
              </w:rPr>
              <w:t>Spotify app client secret.</w:t>
            </w:r>
          </w:p>
        </w:tc>
      </w:tr>
      <w:tr>
        <w:tc>
          <w:tcPr>
            <w:tcW w:type="dxa" w:w="5112"/>
            <w:vAlign w:val="top"/>
          </w:tcPr>
          <w:p>
            <w:r/>
            <w:r>
              <w:rPr>
                <w:rFonts w:ascii="Aptos" w:hAnsi="Aptos"/>
                <w:b w:val="0"/>
                <w:sz w:val="19"/>
              </w:rPr>
              <w:t>SPOTIFY_REFRESH_TOKEN</w:t>
            </w:r>
          </w:p>
        </w:tc>
        <w:tc>
          <w:tcPr>
            <w:tcW w:type="dxa" w:w="5112"/>
            <w:vAlign w:val="top"/>
          </w:tcPr>
          <w:p>
            <w:r/>
            <w:r>
              <w:rPr>
                <w:rFonts w:ascii="Aptos" w:hAnsi="Aptos"/>
                <w:b w:val="0"/>
                <w:sz w:val="19"/>
              </w:rPr>
              <w:t>Token for the Spotify account that owns/updates playlists.</w:t>
            </w:r>
          </w:p>
        </w:tc>
      </w:tr>
      <w:tr>
        <w:tc>
          <w:tcPr>
            <w:tcW w:type="dxa" w:w="5112"/>
            <w:vAlign w:val="top"/>
          </w:tcPr>
          <w:p>
            <w:r/>
            <w:r>
              <w:rPr>
                <w:rFonts w:ascii="Aptos" w:hAnsi="Aptos"/>
                <w:b w:val="0"/>
                <w:sz w:val="19"/>
              </w:rPr>
              <w:t>SPOTIFY_MARKET</w:t>
            </w:r>
          </w:p>
        </w:tc>
        <w:tc>
          <w:tcPr>
            <w:tcW w:type="dxa" w:w="5112"/>
            <w:vAlign w:val="top"/>
          </w:tcPr>
          <w:p>
            <w:r/>
            <w:r>
              <w:rPr>
                <w:rFonts w:ascii="Aptos" w:hAnsi="Aptos"/>
                <w:b w:val="0"/>
                <w:sz w:val="19"/>
              </w:rPr>
              <w:t>Market for Spotify queries, default AU if appropriate.</w:t>
            </w:r>
          </w:p>
        </w:tc>
      </w:tr>
      <w:tr>
        <w:tc>
          <w:tcPr>
            <w:tcW w:type="dxa" w:w="5112"/>
            <w:vAlign w:val="top"/>
          </w:tcPr>
          <w:p>
            <w:r/>
            <w:r>
              <w:rPr>
                <w:rFonts w:ascii="Aptos" w:hAnsi="Aptos"/>
                <w:b w:val="0"/>
                <w:sz w:val="19"/>
              </w:rPr>
              <w:t>PLAYLIST_ID_ALL / ROCK / POP / etc.</w:t>
            </w:r>
          </w:p>
        </w:tc>
        <w:tc>
          <w:tcPr>
            <w:tcW w:type="dxa" w:w="5112"/>
            <w:vAlign w:val="top"/>
          </w:tcPr>
          <w:p>
            <w:r/>
            <w:r>
              <w:rPr>
                <w:rFonts w:ascii="Aptos" w:hAnsi="Aptos"/>
                <w:b w:val="0"/>
                <w:sz w:val="19"/>
              </w:rPr>
              <w:t>Existing playlist IDs, or generated and then stored after first creation.</w:t>
            </w:r>
          </w:p>
        </w:tc>
      </w:tr>
      <w:tr>
        <w:tc>
          <w:tcPr>
            <w:tcW w:type="dxa" w:w="5112"/>
            <w:vAlign w:val="top"/>
          </w:tcPr>
          <w:p>
            <w:r/>
            <w:r>
              <w:rPr>
                <w:rFonts w:ascii="Aptos" w:hAnsi="Aptos"/>
                <w:b w:val="0"/>
                <w:sz w:val="19"/>
              </w:rPr>
              <w:t>SCORE_WEIGHT_POPULARITY</w:t>
            </w:r>
          </w:p>
        </w:tc>
        <w:tc>
          <w:tcPr>
            <w:tcW w:type="dxa" w:w="5112"/>
            <w:vAlign w:val="top"/>
          </w:tcPr>
          <w:p>
            <w:r/>
            <w:r>
              <w:rPr>
                <w:rFonts w:ascii="Aptos" w:hAnsi="Aptos"/>
                <w:b w:val="0"/>
                <w:sz w:val="19"/>
              </w:rPr>
              <w:t>Default 0.50.</w:t>
            </w:r>
          </w:p>
        </w:tc>
      </w:tr>
      <w:tr>
        <w:tc>
          <w:tcPr>
            <w:tcW w:type="dxa" w:w="5112"/>
            <w:vAlign w:val="top"/>
          </w:tcPr>
          <w:p>
            <w:r/>
            <w:r>
              <w:rPr>
                <w:rFonts w:ascii="Aptos" w:hAnsi="Aptos"/>
                <w:b w:val="0"/>
                <w:sz w:val="19"/>
              </w:rPr>
              <w:t>SCORE_WEIGHT_GROWTH</w:t>
            </w:r>
          </w:p>
        </w:tc>
        <w:tc>
          <w:tcPr>
            <w:tcW w:type="dxa" w:w="5112"/>
            <w:vAlign w:val="top"/>
          </w:tcPr>
          <w:p>
            <w:r/>
            <w:r>
              <w:rPr>
                <w:rFonts w:ascii="Aptos" w:hAnsi="Aptos"/>
                <w:b w:val="0"/>
                <w:sz w:val="19"/>
              </w:rPr>
              <w:t>Default 0.35.</w:t>
            </w:r>
          </w:p>
        </w:tc>
      </w:tr>
      <w:tr>
        <w:tc>
          <w:tcPr>
            <w:tcW w:type="dxa" w:w="5112"/>
            <w:vAlign w:val="top"/>
          </w:tcPr>
          <w:p>
            <w:r/>
            <w:r>
              <w:rPr>
                <w:rFonts w:ascii="Aptos" w:hAnsi="Aptos"/>
                <w:b w:val="0"/>
                <w:sz w:val="19"/>
              </w:rPr>
              <w:t>SCORE_WEIGHT_VOTES</w:t>
            </w:r>
          </w:p>
        </w:tc>
        <w:tc>
          <w:tcPr>
            <w:tcW w:type="dxa" w:w="5112"/>
            <w:vAlign w:val="top"/>
          </w:tcPr>
          <w:p>
            <w:r/>
            <w:r>
              <w:rPr>
                <w:rFonts w:ascii="Aptos" w:hAnsi="Aptos"/>
                <w:b w:val="0"/>
                <w:sz w:val="19"/>
              </w:rPr>
              <w:t>Default 0.15.</w:t>
            </w:r>
          </w:p>
        </w:tc>
      </w:tr>
      <w:tr>
        <w:tc>
          <w:tcPr>
            <w:tcW w:type="dxa" w:w="5112"/>
            <w:vAlign w:val="top"/>
          </w:tcPr>
          <w:p>
            <w:r/>
            <w:r>
              <w:rPr>
                <w:rFonts w:ascii="Aptos" w:hAnsi="Aptos"/>
                <w:b w:val="0"/>
                <w:sz w:val="19"/>
              </w:rPr>
              <w:t>DAILY_REFRESH_CRON</w:t>
            </w:r>
          </w:p>
        </w:tc>
        <w:tc>
          <w:tcPr>
            <w:tcW w:type="dxa" w:w="5112"/>
            <w:vAlign w:val="top"/>
          </w:tcPr>
          <w:p>
            <w:r/>
            <w:r>
              <w:rPr>
                <w:rFonts w:ascii="Aptos" w:hAnsi="Aptos"/>
                <w:b w:val="0"/>
                <w:sz w:val="19"/>
              </w:rPr>
              <w:t>Daily refresh schedule.</w:t>
            </w:r>
          </w:p>
        </w:tc>
      </w:tr>
      <w:tr>
        <w:tc>
          <w:tcPr>
            <w:tcW w:type="dxa" w:w="5112"/>
            <w:vAlign w:val="top"/>
          </w:tcPr>
          <w:p>
            <w:r/>
            <w:r>
              <w:rPr>
                <w:rFonts w:ascii="Aptos" w:hAnsi="Aptos"/>
                <w:b w:val="0"/>
                <w:sz w:val="19"/>
              </w:rPr>
              <w:t>VOTE_DEDUPE_WINDOW_HOURS</w:t>
            </w:r>
          </w:p>
        </w:tc>
        <w:tc>
          <w:tcPr>
            <w:tcW w:type="dxa" w:w="5112"/>
            <w:vAlign w:val="top"/>
          </w:tcPr>
          <w:p>
            <w:r/>
            <w:r>
              <w:rPr>
                <w:rFonts w:ascii="Aptos" w:hAnsi="Aptos"/>
                <w:b w:val="0"/>
                <w:sz w:val="19"/>
              </w:rPr>
              <w:t>Default 24.</w:t>
            </w:r>
          </w:p>
        </w:tc>
      </w:tr>
    </w:tbl>
    <w:p>
      <w:pPr>
        <w:pStyle w:val="Heading1"/>
      </w:pPr>
      <w:r>
        <w:t>14. Testing Checklist</w:t>
      </w:r>
    </w:p>
    <w:p>
      <w:pPr>
        <w:pStyle w:val="ListBullet"/>
      </w:pPr>
      <w:r>
        <w:t>Chart returns 100 songs per page and up to 500 songs total per genre.</w:t>
      </w:r>
    </w:p>
    <w:p>
      <w:pPr>
        <w:pStyle w:val="ListBullet"/>
      </w:pPr>
      <w:r>
        <w:t>All requested genre filters work and have stable URLs.</w:t>
      </w:r>
    </w:p>
    <w:p>
      <w:pPr>
        <w:pStyle w:val="ListBullet"/>
      </w:pPr>
      <w:r>
        <w:t>Upvoting changes the vote count and influences final_score after recalculation.</w:t>
      </w:r>
    </w:p>
    <w:p>
      <w:pPr>
        <w:pStyle w:val="ListBullet"/>
      </w:pPr>
      <w:r>
        <w:t>Ranking is deterministic for the same input data.</w:t>
      </w:r>
    </w:p>
    <w:p>
      <w:pPr>
        <w:pStyle w:val="ListBullet"/>
      </w:pPr>
      <w:r>
        <w:t>Daily snapshots correctly calculate 24h, 72h, and 7d growth where history exists.</w:t>
      </w:r>
    </w:p>
    <w:p>
      <w:pPr>
        <w:pStyle w:val="ListBullet"/>
      </w:pPr>
      <w:r>
        <w:t>Playlist sync writes the correct ranked Spotify URIs and does not wipe playlists on failure.</w:t>
      </w:r>
    </w:p>
    <w:p>
      <w:pPr>
        <w:pStyle w:val="ListBullet"/>
      </w:pPr>
      <w:r>
        <w:t>Rate-limit and transient Spotify errors are retried safely and logged.</w:t>
      </w:r>
    </w:p>
    <w:p>
      <w:pPr>
        <w:pStyle w:val="ListBullet"/>
      </w:pPr>
      <w:r>
        <w:t>Admin/debug views expose score components and sync failures.</w:t>
      </w:r>
    </w:p>
    <w:p>
      <w:pPr>
        <w:pStyle w:val="ListBullet"/>
      </w:pPr>
      <w:r>
        <w:t>Mobile UI remains usable.</w:t>
      </w:r>
    </w:p>
    <w:p>
      <w:pPr>
        <w:pStyle w:val="Heading1"/>
      </w:pPr>
      <w:r>
        <w:t>15. Spotify API Notes / Constraints</w:t>
      </w:r>
    </w:p>
    <w:p>
      <w:pPr>
        <w:pStyle w:val="ListBullet"/>
      </w:pPr>
      <w:r>
        <w:t>Spotify API rate limits use a rolling 30-second window and can return 429 responses; implement backoff and retry handling.</w:t>
      </w:r>
    </w:p>
    <w:p>
      <w:pPr>
        <w:pStyle w:val="ListBullet"/>
      </w:pPr>
      <w:r>
        <w:t>Playlist item writes should be chunked because Spotify supports a maximum of 100 items per add-items request.</w:t>
      </w:r>
    </w:p>
    <w:p>
      <w:pPr>
        <w:pStyle w:val="ListBullet"/>
      </w:pPr>
      <w:r>
        <w:t>Replacing playlist items overwrites existing playlist contents, so only perform replacement after the ranked list has been successfully generated.</w:t>
      </w:r>
    </w:p>
    <w:p>
      <w:pPr>
        <w:pStyle w:val="ListBullet"/>
      </w:pPr>
      <w:r>
        <w:t>Use playlist snapshot IDs where useful for version/concurrency handling.</w:t>
      </w:r>
    </w:p>
    <w:p>
      <w:pPr>
        <w:pStyle w:val="ListBullet"/>
      </w:pPr>
      <w:r>
        <w:t>Spotify API capabilities and available fields can change; code should handle missing fields gracefully.</w:t>
      </w:r>
    </w:p>
    <w:p>
      <w:pPr>
        <w:pStyle w:val="Heading1"/>
      </w:pPr>
      <w:r>
        <w:t>16. Definition of Done</w:t>
      </w:r>
    </w:p>
    <w:p>
      <w:pPr>
        <w:pStyle w:val="ListBullet"/>
      </w:pPr>
      <w:r>
        <w:t>Public chart has 10 genre views, each with up to 500 ranked songs and pagination of 100 per page.</w:t>
      </w:r>
    </w:p>
    <w:p>
      <w:pPr>
        <w:pStyle w:val="ListBullet"/>
      </w:pPr>
      <w:r>
        <w:t>Ranking blends Spotify popularity, recent growth, and visitor upvotes using stored/auditable score components.</w:t>
      </w:r>
    </w:p>
    <w:p>
      <w:pPr>
        <w:pStyle w:val="ListBullet"/>
      </w:pPr>
      <w:r>
        <w:t>Visitor upvotes are live, deduped, persisted, and included in scoring.</w:t>
      </w:r>
    </w:p>
    <w:p>
      <w:pPr>
        <w:pStyle w:val="ListBullet"/>
      </w:pPr>
      <w:r>
        <w:t>Daily automation updates all 10 Spotify playlists successfully and logs outcomes.</w:t>
      </w:r>
    </w:p>
    <w:p>
      <w:pPr>
        <w:pStyle w:val="ListBullet"/>
      </w:pPr>
      <w:r>
        <w:t>Admin/debug tooling makes Spotify refresh, score calculation, and playlist sync observable.</w:t>
      </w:r>
    </w:p>
    <w:p>
      <w:pPr>
        <w:pStyle w:val="ListBullet"/>
      </w:pPr>
      <w:r>
        <w:t>Deployment on Railway includes required environment variables and scheduled job configuration.</w:t>
      </w:r>
    </w:p>
    <w:p>
      <w:pPr>
        <w:pStyle w:val="Heading1"/>
      </w:pPr>
      <w:r>
        <w:t>17. Reference Links</w:t>
      </w:r>
    </w:p>
    <w:p>
      <w:pPr>
        <w:pStyle w:val="ListBullet"/>
      </w:pPr>
      <w:r>
        <w:t>Current site: https://playlistmachine-production.up.railway.app</w:t>
      </w:r>
    </w:p>
    <w:p>
      <w:pPr>
        <w:pStyle w:val="ListBullet"/>
      </w:pPr>
      <w:r>
        <w:t>Spotify Web API overview: https://developer.spotify.com/documentation/web-api</w:t>
      </w:r>
    </w:p>
    <w:p>
      <w:pPr>
        <w:pStyle w:val="ListBullet"/>
      </w:pPr>
      <w:r>
        <w:t>Spotify rate limits: https://developer.spotify.com/documentation/web-api/concepts/rate-limits</w:t>
      </w:r>
    </w:p>
    <w:p>
      <w:pPr>
        <w:pStyle w:val="ListBullet"/>
      </w:pPr>
      <w:r>
        <w:t>Spotify add playlist items: https://developer.spotify.com/documentation/web-api/reference/add-items-to-playlist</w:t>
      </w:r>
    </w:p>
    <w:p>
      <w:pPr>
        <w:pStyle w:val="ListBullet"/>
      </w:pPr>
      <w:r>
        <w:t>Spotify update playlist items: https://developer.spotify.com/documentation/web-api/reference/reorder-or-replace-playlists-items</w:t>
      </w:r>
    </w:p>
    <w:p>
      <w:pPr>
        <w:pStyle w:val="ListBullet"/>
      </w:pPr>
      <w:r>
        <w:t>Spotify playlists concept/snapshots: https://developer.spotify.com/documentation/web-api/concepts/playlists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