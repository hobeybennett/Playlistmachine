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6"/>
        </w:rPr>
        <w:t>Playlist Machine - Claude Build Brief</w:t>
      </w:r>
    </w:p>
    <w:p>
      <w:pPr>
        <w:spacing w:after="80"/>
        <w:jc w:val="center"/>
      </w:pPr>
      <w:r>
        <w:rPr>
          <w:i/>
          <w:sz w:val="20"/>
        </w:rPr>
        <w:t>Updated with PlaylistSupply MVP strategy</w:t>
      </w:r>
    </w:p>
    <w:p>
      <w:pPr>
        <w:pStyle w:val="Heading1"/>
        <w:spacing w:after="80" w:before="160"/>
      </w:pPr>
      <w:r>
        <w:t>Goal</w:t>
      </w:r>
    </w:p>
    <w:p>
      <w:pPr>
        <w:spacing w:after="80"/>
      </w:pPr>
      <w:r>
        <w:t>Build a Spotify-driven chart and playlist system that surfaces what is trending right now, combining Spotify data, user voting, growth signals, and predictive playlist influence. PlaylistSupply is the MVP data source for playlist discovery only; the app owns the historical tracking, scoring, and ranking intelligence.</w:t>
      </w:r>
    </w:p>
    <w:p>
      <w:pPr>
        <w:pStyle w:val="Heading1"/>
        <w:spacing w:after="80" w:before="160"/>
      </w:pPr>
      <w:r>
        <w:t>Core Features</w:t>
      </w:r>
    </w:p>
    <w:p>
      <w:pPr>
        <w:pStyle w:val="ListBullet"/>
        <w:spacing w:after="80"/>
      </w:pPr>
      <w:r>
        <w:t>500 songs total, paginated 100 per page.</w:t>
      </w:r>
    </w:p>
    <w:p>
      <w:pPr>
        <w:pStyle w:val="ListBullet"/>
        <w:spacing w:after="80"/>
      </w:pPr>
      <w:r>
        <w:t>Genre filters: all, rock, pop, alternative, rap, metal, hardcore, punk, electronic, dance.</w:t>
      </w:r>
    </w:p>
    <w:p>
      <w:pPr>
        <w:pStyle w:val="ListBullet"/>
        <w:spacing w:after="80"/>
      </w:pPr>
      <w:r>
        <w:t>Daily automated Spotify playlist updates per genre.</w:t>
      </w:r>
    </w:p>
    <w:p>
      <w:pPr>
        <w:pStyle w:val="ListBullet"/>
        <w:spacing w:after="80"/>
      </w:pPr>
      <w:r>
        <w:t>User upvoting system that affects ranking without overpowering Spotify and growth signals.</w:t>
      </w:r>
    </w:p>
    <w:p>
      <w:pPr>
        <w:pStyle w:val="ListBullet"/>
        <w:spacing w:after="80"/>
      </w:pPr>
      <w:r>
        <w:t>Ranking driven by popularity, growth, votes, freshness, genre fit, playlist influence, and decay.</w:t>
      </w:r>
    </w:p>
    <w:p>
      <w:pPr>
        <w:pStyle w:val="ListBullet"/>
        <w:spacing w:after="80"/>
      </w:pPr>
      <w:r>
        <w:t>PlaylistSupply CSV imports to seed the playlist universe for the MVP.</w:t>
      </w:r>
    </w:p>
    <w:p>
      <w:pPr>
        <w:pStyle w:val="Heading1"/>
        <w:spacing w:after="80" w:before="160"/>
      </w:pPr>
      <w:r>
        <w:t>MVP Data Strategy</w:t>
      </w:r>
    </w:p>
    <w:p>
      <w:pPr>
        <w:spacing w:after="80"/>
      </w:pPr>
      <w:r>
        <w:t>Use PlaylistSupply as the low-cost discovery layer. Do not rely on Chartmetric API for the MVP. Chartmetric can be added later as an enrichment or validation source once the model is proven and the cost is justified.</w:t>
      </w:r>
    </w:p>
    <w:p>
      <w:pPr>
        <w:spacing w:before="60" w:after="80"/>
      </w:pPr>
      <w:r>
        <w:rPr>
          <w:rFonts w:ascii="Consolas" w:hAnsi="Consolas" w:eastAsia="Consolas"/>
          <w:sz w:val="18"/>
        </w:rPr>
        <w:t>PlaylistSupply CSV exports -&gt; CSV Importer -&gt; Playlist Database -&gt; Daily Spotify Polling Job -&gt; Track Popularity Snapshots -&gt; Influence + Song Ranking Formula -&gt; 500-song ranked list</w:t>
      </w:r>
    </w:p>
    <w:p>
      <w:pPr>
        <w:pStyle w:val="Heading1"/>
        <w:spacing w:after="80" w:before="160"/>
      </w:pPr>
      <w:r>
        <w:t>PlaylistSupply MVP Requirements</w:t>
      </w:r>
    </w:p>
    <w:p>
      <w:pPr>
        <w:pStyle w:val="ListBullet"/>
        <w:spacing w:after="80"/>
      </w:pPr>
      <w:r>
        <w:t>Accept one or more PlaylistSupply CSV exports from admin upload or a controlled import folder.</w:t>
      </w:r>
    </w:p>
    <w:p>
      <w:pPr>
        <w:pStyle w:val="ListBullet"/>
        <w:spacing w:after="80"/>
      </w:pPr>
      <w:r>
        <w:t>Clean inconsistent headers and values from exports.</w:t>
      </w:r>
    </w:p>
    <w:p>
      <w:pPr>
        <w:pStyle w:val="ListBullet"/>
        <w:spacing w:after="80"/>
      </w:pPr>
      <w:r>
        <w:t>Extract Spotify playlist_id from each playlist URL.</w:t>
      </w:r>
    </w:p>
    <w:p>
      <w:pPr>
        <w:pStyle w:val="ListBullet"/>
        <w:spacing w:after="80"/>
      </w:pPr>
      <w:r>
        <w:t>Deduplicate by playlist_id across all imports.</w:t>
      </w:r>
    </w:p>
    <w:p>
      <w:pPr>
        <w:pStyle w:val="ListBullet"/>
        <w:spacing w:after="80"/>
      </w:pPr>
      <w:r>
        <w:t>Store source_search_term and imported_at so we know where each playlist came from.</w:t>
      </w:r>
    </w:p>
    <w:p>
      <w:pPr>
        <w:pStyle w:val="ListBullet"/>
        <w:spacing w:after="80"/>
      </w:pPr>
      <w:r>
        <w:t>Flag Spotify-owned playlists separately because they may have access or usefulness constraints.</w:t>
      </w:r>
    </w:p>
    <w:p>
      <w:pPr>
        <w:pStyle w:val="ListBullet"/>
        <w:spacing w:after="80"/>
      </w:pPr>
      <w:r>
        <w:t>Import curator/contact fields where available, but treat them as optional metadata, not core scoring data.</w:t>
      </w:r>
    </w:p>
    <w:p>
      <w:pPr>
        <w:pStyle w:val="ListBullet"/>
        <w:spacing w:after="80"/>
      </w:pPr>
      <w:r>
        <w:t>Create an import summary: imported, updated, duplicate, rejected, and error counts.</w:t>
      </w:r>
    </w:p>
    <w:p>
      <w:pPr>
        <w:pStyle w:val="Heading2"/>
        <w:spacing w:after="80" w:before="160"/>
      </w:pPr>
      <w:r>
        <w:t>PlaylistSupply Fields to Store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spacing w:after="0"/>
            </w:pPr>
            <w:r/>
            <w:r>
              <w:rPr>
                <w:b/>
                <w:sz w:val="18"/>
              </w:rPr>
              <w:t>Field</w:t>
            </w:r>
          </w:p>
        </w:tc>
        <w:tc>
          <w:tcPr>
            <w:tcW w:type="dxa" w:w="5184"/>
            <w:shd w:fill="D9EAF7"/>
            <w:vAlign w:val="top"/>
          </w:tcPr>
          <w:p>
            <w:pPr>
              <w:spacing w:after="0"/>
            </w:pPr>
            <w:r/>
            <w:r>
              <w:rPr>
                <w:b/>
                <w:sz w:val="18"/>
              </w:rPr>
              <w:t>Purpose</w:t>
            </w:r>
          </w:p>
        </w:tc>
      </w:tr>
      <w:tr>
        <w:tc>
          <w:tcPr>
            <w:tcW w:type="dxa" w:w="5184"/>
            <w:vAlign w:val="top"/>
          </w:tcPr>
          <w:p>
            <w:pPr>
              <w:spacing w:after="0"/>
            </w:pPr>
            <w:r/>
            <w:r>
              <w:rPr>
                <w:b w:val="0"/>
                <w:sz w:val="18"/>
              </w:rPr>
              <w:t>playlist_id</w:t>
            </w:r>
          </w:p>
        </w:tc>
        <w:tc>
          <w:tcPr>
            <w:tcW w:type="dxa" w:w="5184"/>
            <w:vAlign w:val="top"/>
          </w:tcPr>
          <w:p>
            <w:pPr>
              <w:spacing w:after="0"/>
            </w:pPr>
            <w:r/>
            <w:r>
              <w:rPr>
                <w:b w:val="0"/>
                <w:sz w:val="18"/>
              </w:rPr>
              <w:t>Extracted from Spotify URL.</w:t>
            </w:r>
          </w:p>
        </w:tc>
      </w:tr>
      <w:tr>
        <w:tc>
          <w:tcPr>
            <w:tcW w:type="dxa" w:w="5184"/>
            <w:vAlign w:val="top"/>
          </w:tcPr>
          <w:p>
            <w:pPr>
              <w:spacing w:after="0"/>
            </w:pPr>
            <w:r/>
            <w:r>
              <w:rPr>
                <w:b w:val="0"/>
                <w:sz w:val="18"/>
              </w:rPr>
              <w:t>playlist_name</w:t>
            </w:r>
          </w:p>
        </w:tc>
        <w:tc>
          <w:tcPr>
            <w:tcW w:type="dxa" w:w="5184"/>
            <w:vAlign w:val="top"/>
          </w:tcPr>
          <w:p>
            <w:pPr>
              <w:spacing w:after="0"/>
            </w:pPr>
            <w:r/>
            <w:r>
              <w:rPr>
                <w:b w:val="0"/>
                <w:sz w:val="18"/>
              </w:rPr>
              <w:t>PlaylistSupply Name column.</w:t>
            </w:r>
          </w:p>
        </w:tc>
      </w:tr>
      <w:tr>
        <w:tc>
          <w:tcPr>
            <w:tcW w:type="dxa" w:w="5184"/>
            <w:vAlign w:val="top"/>
          </w:tcPr>
          <w:p>
            <w:pPr>
              <w:spacing w:after="0"/>
            </w:pPr>
            <w:r/>
            <w:r>
              <w:rPr>
                <w:b w:val="0"/>
                <w:sz w:val="18"/>
              </w:rPr>
              <w:t>spotify_url</w:t>
            </w:r>
          </w:p>
        </w:tc>
        <w:tc>
          <w:tcPr>
            <w:tcW w:type="dxa" w:w="5184"/>
            <w:vAlign w:val="top"/>
          </w:tcPr>
          <w:p>
            <w:pPr>
              <w:spacing w:after="0"/>
            </w:pPr>
            <w:r/>
            <w:r>
              <w:rPr>
                <w:b w:val="0"/>
                <w:sz w:val="18"/>
              </w:rPr>
              <w:t>Original Spotify playlist URL.</w:t>
            </w:r>
          </w:p>
        </w:tc>
      </w:tr>
      <w:tr>
        <w:tc>
          <w:tcPr>
            <w:tcW w:type="dxa" w:w="5184"/>
            <w:vAlign w:val="top"/>
          </w:tcPr>
          <w:p>
            <w:pPr>
              <w:spacing w:after="0"/>
            </w:pPr>
            <w:r/>
            <w:r>
              <w:rPr>
                <w:b w:val="0"/>
                <w:sz w:val="18"/>
              </w:rPr>
              <w:t>followers</w:t>
            </w:r>
          </w:p>
        </w:tc>
        <w:tc>
          <w:tcPr>
            <w:tcW w:type="dxa" w:w="5184"/>
            <w:vAlign w:val="top"/>
          </w:tcPr>
          <w:p>
            <w:pPr>
              <w:spacing w:after="0"/>
            </w:pPr>
            <w:r/>
            <w:r>
              <w:rPr>
                <w:b w:val="0"/>
                <w:sz w:val="18"/>
              </w:rPr>
              <w:t>Parsed as integer, commas removed.</w:t>
            </w:r>
          </w:p>
        </w:tc>
      </w:tr>
      <w:tr>
        <w:tc>
          <w:tcPr>
            <w:tcW w:type="dxa" w:w="5184"/>
            <w:vAlign w:val="top"/>
          </w:tcPr>
          <w:p>
            <w:pPr>
              <w:spacing w:after="0"/>
            </w:pPr>
            <w:r/>
            <w:r>
              <w:rPr>
                <w:b w:val="0"/>
                <w:sz w:val="18"/>
              </w:rPr>
              <w:t>track_count</w:t>
            </w:r>
          </w:p>
        </w:tc>
        <w:tc>
          <w:tcPr>
            <w:tcW w:type="dxa" w:w="5184"/>
            <w:vAlign w:val="top"/>
          </w:tcPr>
          <w:p>
            <w:pPr>
              <w:spacing w:after="0"/>
            </w:pPr>
            <w:r/>
            <w:r>
              <w:rPr>
                <w:b w:val="0"/>
                <w:sz w:val="18"/>
              </w:rPr>
              <w:t>Parsed as integer.</w:t>
            </w:r>
          </w:p>
        </w:tc>
      </w:tr>
      <w:tr>
        <w:tc>
          <w:tcPr>
            <w:tcW w:type="dxa" w:w="5184"/>
            <w:vAlign w:val="top"/>
          </w:tcPr>
          <w:p>
            <w:pPr>
              <w:spacing w:after="0"/>
            </w:pPr>
            <w:r/>
            <w:r>
              <w:rPr>
                <w:b w:val="0"/>
                <w:sz w:val="18"/>
              </w:rPr>
              <w:t>playlist_activity</w:t>
            </w:r>
          </w:p>
        </w:tc>
        <w:tc>
          <w:tcPr>
            <w:tcW w:type="dxa" w:w="5184"/>
            <w:vAlign w:val="top"/>
          </w:tcPr>
          <w:p>
            <w:pPr>
              <w:spacing w:after="0"/>
            </w:pPr>
            <w:r/>
            <w:r>
              <w:rPr>
                <w:b w:val="0"/>
                <w:sz w:val="18"/>
              </w:rPr>
              <w:t>high / medium / low.</w:t>
            </w:r>
          </w:p>
        </w:tc>
      </w:tr>
      <w:tr>
        <w:tc>
          <w:tcPr>
            <w:tcW w:type="dxa" w:w="5184"/>
            <w:vAlign w:val="top"/>
          </w:tcPr>
          <w:p>
            <w:pPr>
              <w:spacing w:after="0"/>
            </w:pPr>
            <w:r/>
            <w:r>
              <w:rPr>
                <w:b w:val="0"/>
                <w:sz w:val="18"/>
              </w:rPr>
              <w:t>last_modified</w:t>
            </w:r>
          </w:p>
        </w:tc>
        <w:tc>
          <w:tcPr>
            <w:tcW w:type="dxa" w:w="5184"/>
            <w:vAlign w:val="top"/>
          </w:tcPr>
          <w:p>
            <w:pPr>
              <w:spacing w:after="0"/>
            </w:pPr>
            <w:r/>
            <w:r>
              <w:rPr>
                <w:b w:val="0"/>
                <w:sz w:val="18"/>
              </w:rPr>
              <w:t>Parsed as date where possible.</w:t>
            </w:r>
          </w:p>
        </w:tc>
      </w:tr>
      <w:tr>
        <w:tc>
          <w:tcPr>
            <w:tcW w:type="dxa" w:w="5184"/>
            <w:vAlign w:val="top"/>
          </w:tcPr>
          <w:p>
            <w:pPr>
              <w:spacing w:after="0"/>
            </w:pPr>
            <w:r/>
            <w:r>
              <w:rPr>
                <w:b w:val="0"/>
                <w:sz w:val="18"/>
              </w:rPr>
              <w:t>owner_name</w:t>
            </w:r>
          </w:p>
        </w:tc>
        <w:tc>
          <w:tcPr>
            <w:tcW w:type="dxa" w:w="5184"/>
            <w:vAlign w:val="top"/>
          </w:tcPr>
          <w:p>
            <w:pPr>
              <w:spacing w:after="0"/>
            </w:pPr>
            <w:r/>
            <w:r>
              <w:rPr>
                <w:b w:val="0"/>
                <w:sz w:val="18"/>
              </w:rPr>
              <w:t>Playlist owner/curator name.</w:t>
            </w:r>
          </w:p>
        </w:tc>
      </w:tr>
      <w:tr>
        <w:tc>
          <w:tcPr>
            <w:tcW w:type="dxa" w:w="5184"/>
            <w:vAlign w:val="top"/>
          </w:tcPr>
          <w:p>
            <w:pPr>
              <w:spacing w:after="0"/>
            </w:pPr>
            <w:r/>
            <w:r>
              <w:rPr>
                <w:b w:val="0"/>
                <w:sz w:val="18"/>
              </w:rPr>
              <w:t>is_public</w:t>
            </w:r>
          </w:p>
        </w:tc>
        <w:tc>
          <w:tcPr>
            <w:tcW w:type="dxa" w:w="5184"/>
            <w:vAlign w:val="top"/>
          </w:tcPr>
          <w:p>
            <w:pPr>
              <w:spacing w:after="0"/>
            </w:pPr>
            <w:r/>
            <w:r>
              <w:rPr>
                <w:b w:val="0"/>
                <w:sz w:val="18"/>
              </w:rPr>
              <w:t>Parsed from Public column.</w:t>
            </w:r>
          </w:p>
        </w:tc>
      </w:tr>
      <w:tr>
        <w:tc>
          <w:tcPr>
            <w:tcW w:type="dxa" w:w="5184"/>
            <w:vAlign w:val="top"/>
          </w:tcPr>
          <w:p>
            <w:pPr>
              <w:spacing w:after="0"/>
            </w:pPr>
            <w:r/>
            <w:r>
              <w:rPr>
                <w:b w:val="0"/>
                <w:sz w:val="18"/>
              </w:rPr>
              <w:t>links / social / email</w:t>
            </w:r>
          </w:p>
        </w:tc>
        <w:tc>
          <w:tcPr>
            <w:tcW w:type="dxa" w:w="5184"/>
            <w:vAlign w:val="top"/>
          </w:tcPr>
          <w:p>
            <w:pPr>
              <w:spacing w:after="0"/>
            </w:pPr>
            <w:r/>
            <w:r>
              <w:rPr>
                <w:b w:val="0"/>
                <w:sz w:val="18"/>
              </w:rPr>
              <w:t>Optional outreach/contact data.</w:t>
            </w:r>
          </w:p>
        </w:tc>
      </w:tr>
      <w:tr>
        <w:tc>
          <w:tcPr>
            <w:tcW w:type="dxa" w:w="5184"/>
            <w:vAlign w:val="top"/>
          </w:tcPr>
          <w:p>
            <w:pPr>
              <w:spacing w:after="0"/>
            </w:pPr>
            <w:r/>
            <w:r>
              <w:rPr>
                <w:b w:val="0"/>
                <w:sz w:val="18"/>
              </w:rPr>
              <w:t>description</w:t>
            </w:r>
          </w:p>
        </w:tc>
        <w:tc>
          <w:tcPr>
            <w:tcW w:type="dxa" w:w="5184"/>
            <w:vAlign w:val="top"/>
          </w:tcPr>
          <w:p>
            <w:pPr>
              <w:spacing w:after="0"/>
            </w:pPr>
            <w:r/>
            <w:r>
              <w:rPr>
                <w:b w:val="0"/>
                <w:sz w:val="18"/>
              </w:rPr>
              <w:t>Playlist description.</w:t>
            </w:r>
          </w:p>
        </w:tc>
      </w:tr>
      <w:tr>
        <w:tc>
          <w:tcPr>
            <w:tcW w:type="dxa" w:w="5184"/>
            <w:vAlign w:val="top"/>
          </w:tcPr>
          <w:p>
            <w:pPr>
              <w:spacing w:after="0"/>
            </w:pPr>
            <w:r/>
            <w:r>
              <w:rPr>
                <w:b w:val="0"/>
                <w:sz w:val="18"/>
              </w:rPr>
              <w:t>vet_status</w:t>
            </w:r>
          </w:p>
        </w:tc>
        <w:tc>
          <w:tcPr>
            <w:tcW w:type="dxa" w:w="5184"/>
            <w:vAlign w:val="top"/>
          </w:tcPr>
          <w:p>
            <w:pPr>
              <w:spacing w:after="0"/>
            </w:pPr>
            <w:r/>
            <w:r>
              <w:rPr>
                <w:b w:val="0"/>
                <w:sz w:val="18"/>
              </w:rPr>
              <w:t>PlaylistSupply Vet column.</w:t>
            </w:r>
          </w:p>
        </w:tc>
      </w:tr>
      <w:tr>
        <w:tc>
          <w:tcPr>
            <w:tcW w:type="dxa" w:w="5184"/>
            <w:vAlign w:val="top"/>
          </w:tcPr>
          <w:p>
            <w:pPr>
              <w:spacing w:after="0"/>
            </w:pPr>
            <w:r/>
            <w:r>
              <w:rPr>
                <w:b w:val="0"/>
                <w:sz w:val="18"/>
              </w:rPr>
              <w:t>source_search_term</w:t>
            </w:r>
          </w:p>
        </w:tc>
        <w:tc>
          <w:tcPr>
            <w:tcW w:type="dxa" w:w="5184"/>
            <w:vAlign w:val="top"/>
          </w:tcPr>
          <w:p>
            <w:pPr>
              <w:spacing w:after="0"/>
            </w:pPr>
            <w:r/>
            <w:r>
              <w:rPr>
                <w:b w:val="0"/>
                <w:sz w:val="18"/>
              </w:rPr>
              <w:t>Manual/admin-supplied search term used to get the export.</w:t>
            </w:r>
          </w:p>
        </w:tc>
      </w:tr>
      <w:tr>
        <w:tc>
          <w:tcPr>
            <w:tcW w:type="dxa" w:w="5184"/>
            <w:vAlign w:val="top"/>
          </w:tcPr>
          <w:p>
            <w:pPr>
              <w:spacing w:after="0"/>
            </w:pPr>
            <w:r/>
            <w:r>
              <w:rPr>
                <w:b w:val="0"/>
                <w:sz w:val="18"/>
              </w:rPr>
              <w:t>imported_at</w:t>
            </w:r>
          </w:p>
        </w:tc>
        <w:tc>
          <w:tcPr>
            <w:tcW w:type="dxa" w:w="5184"/>
            <w:vAlign w:val="top"/>
          </w:tcPr>
          <w:p>
            <w:pPr>
              <w:spacing w:after="0"/>
            </w:pPr>
            <w:r/>
            <w:r>
              <w:rPr>
                <w:b w:val="0"/>
                <w:sz w:val="18"/>
              </w:rPr>
              <w:t>Timestamp of import.</w:t>
            </w:r>
          </w:p>
        </w:tc>
      </w:tr>
      <w:tr>
        <w:tc>
          <w:tcPr>
            <w:tcW w:type="dxa" w:w="5184"/>
            <w:vAlign w:val="top"/>
          </w:tcPr>
          <w:p>
            <w:pPr>
              <w:spacing w:after="0"/>
            </w:pPr>
            <w:r/>
            <w:r>
              <w:rPr>
                <w:b w:val="0"/>
                <w:sz w:val="18"/>
              </w:rPr>
              <w:t>raw_row_json</w:t>
            </w:r>
          </w:p>
        </w:tc>
        <w:tc>
          <w:tcPr>
            <w:tcW w:type="dxa" w:w="5184"/>
            <w:vAlign w:val="top"/>
          </w:tcPr>
          <w:p>
            <w:pPr>
              <w:spacing w:after="0"/>
            </w:pPr>
            <w:r/>
            <w:r>
              <w:rPr>
                <w:b w:val="0"/>
                <w:sz w:val="18"/>
              </w:rPr>
              <w:t>Raw source row for debugging and future parsing changes.</w:t>
            </w:r>
          </w:p>
        </w:tc>
      </w:tr>
    </w:tbl>
    <w:p>
      <w:pPr>
        <w:pStyle w:val="Heading1"/>
        <w:spacing w:after="80" w:before="160"/>
      </w:pPr>
      <w:r>
        <w:t>Seed Playlist Scoring</w:t>
      </w:r>
    </w:p>
    <w:p>
      <w:pPr>
        <w:spacing w:after="80"/>
      </w:pPr>
      <w:r>
        <w:t>Before historical Spotify popularity growth exists, rank imported playlists with a temporary Seed Score. This score decides what to poll first and which playlists appear most promising.</w:t>
      </w:r>
    </w:p>
    <w:p>
      <w:pPr>
        <w:spacing w:before="60" w:after="80"/>
      </w:pPr>
      <w:r>
        <w:rPr>
          <w:rFonts w:ascii="Consolas" w:hAnsi="Consolas" w:eastAsia="Consolas"/>
          <w:sz w:val="18"/>
        </w:rPr>
        <w:t>Seed Score = followers_score + activity_score + recency_score + focus_score + contact_score - bloated_playlist_penalty - stale_penalty</w:t>
        <w:br/>
        <w:br/>
        <w:t>followers_score = log10(followers + 1) * 20</w:t>
        <w:br/>
        <w:t>activity_score: high = 30, medium = 15, low = 0</w:t>
        <w:br/>
        <w:t>recency_score: modified within 30 days = 20, 31-90 days = 10, 90+ days = -10</w:t>
        <w:br/>
        <w:t>focus_score: 30-250 tracks = 25, 251-500 tracks = 5, 500+ tracks = -25</w:t>
        <w:br/>
        <w:t>contact_score: email/social/link exists = 10, none = 0</w:t>
      </w:r>
    </w:p>
    <w:p>
      <w:pPr>
        <w:pStyle w:val="ListBullet"/>
        <w:spacing w:after="80"/>
      </w:pPr>
      <w:r>
        <w:t>Prioritise active playlists with 1,000+ followers and 30-300 tracks.</w:t>
      </w:r>
    </w:p>
    <w:p>
      <w:pPr>
        <w:pStyle w:val="ListBullet"/>
        <w:spacing w:after="80"/>
      </w:pPr>
      <w:r>
        <w:t>Penalise bloated playlists with 500+ tracks because they are noisy and less curated.</w:t>
      </w:r>
    </w:p>
    <w:p>
      <w:pPr>
        <w:pStyle w:val="ListBullet"/>
        <w:spacing w:after="80"/>
      </w:pPr>
      <w:r>
        <w:t>Do not reject small playlists automatically if they are highly active and niche, but rank them lower until they prove influence.</w:t>
      </w:r>
    </w:p>
    <w:p>
      <w:pPr>
        <w:pStyle w:val="ListBullet"/>
        <w:spacing w:after="80"/>
      </w:pPr>
      <w:r>
        <w:t>Store every score component for admin/debug visibility.</w:t>
      </w:r>
    </w:p>
    <w:p>
      <w:pPr>
        <w:pStyle w:val="Heading1"/>
        <w:spacing w:after="80" w:before="160"/>
      </w:pPr>
      <w:r>
        <w:t>Spotify Daily Polling Job</w:t>
      </w:r>
    </w:p>
    <w:p>
      <w:pPr>
        <w:spacing w:after="80"/>
      </w:pPr>
      <w:r>
        <w:t>The app should keep data fresh itself. PlaylistSupply discovers playlists; Spotify polling measures what actually happens over time.</w:t>
      </w:r>
    </w:p>
    <w:p>
      <w:pPr>
        <w:pStyle w:val="ListBullet"/>
        <w:spacing w:after="80"/>
      </w:pPr>
      <w:r>
        <w:t>For each active imported playlist, fetch playlist metadata.</w:t>
      </w:r>
    </w:p>
    <w:p>
      <w:pPr>
        <w:pStyle w:val="ListBullet"/>
        <w:spacing w:after="80"/>
      </w:pPr>
      <w:r>
        <w:t>Fetch playlist tracks in pages of 100 where accessible.</w:t>
      </w:r>
    </w:p>
    <w:p>
      <w:pPr>
        <w:pStyle w:val="ListBullet"/>
        <w:spacing w:after="80"/>
      </w:pPr>
      <w:r>
        <w:t>Store daily playlist-track snapshots.</w:t>
      </w:r>
    </w:p>
    <w:p>
      <w:pPr>
        <w:pStyle w:val="ListBullet"/>
        <w:spacing w:after="80"/>
      </w:pPr>
      <w:r>
        <w:t>Detect newly seen tracks compared with the previous snapshot.</w:t>
      </w:r>
    </w:p>
    <w:p>
      <w:pPr>
        <w:pStyle w:val="ListBullet"/>
        <w:spacing w:after="80"/>
      </w:pPr>
      <w:r>
        <w:t>Fetch current Spotify track popularity and core track metadata.</w:t>
      </w:r>
    </w:p>
    <w:p>
      <w:pPr>
        <w:pStyle w:val="ListBullet"/>
        <w:spacing w:after="80"/>
      </w:pPr>
      <w:r>
        <w:t>Store daily track popularity snapshots.</w:t>
      </w:r>
    </w:p>
    <w:p>
      <w:pPr>
        <w:pStyle w:val="ListBullet"/>
        <w:spacing w:after="80"/>
      </w:pPr>
      <w:r>
        <w:t>Recalculate playlist influence and song ranking after new snapshots are stored.</w:t>
      </w:r>
    </w:p>
    <w:p>
      <w:pPr>
        <w:pStyle w:val="ListBullet"/>
        <w:spacing w:after="80"/>
      </w:pPr>
      <w:r>
        <w:t>Handle 429 rate limits using Retry-After, queueing, and safe retries.</w:t>
      </w:r>
    </w:p>
    <w:p>
      <w:pPr>
        <w:pStyle w:val="ListBullet"/>
        <w:spacing w:after="80"/>
      </w:pPr>
      <w:r>
        <w:t>Never let one failed playlist stop the whole job.</w:t>
      </w:r>
    </w:p>
    <w:p>
      <w:pPr>
        <w:pStyle w:val="Heading1"/>
        <w:spacing w:after="80" w:before="160"/>
      </w:pPr>
      <w:r>
        <w:t>Database Tables</w:t>
      </w:r>
    </w:p>
    <w:tbl>
      <w:tblPr>
        <w:tblStyle w:val="TableGrid"/>
        <w:tblW w:type="auto" w:w="0"/>
        <w:tblLook w:firstColumn="1" w:firstRow="1" w:lastColumn="0" w:lastRow="0" w:noHBand="0" w:noVBand="1" w:val="04A0"/>
      </w:tblPr>
      <w:tblGrid>
        <w:gridCol w:w="5184"/>
        <w:gridCol w:w="5184"/>
      </w:tblGrid>
      <w:tr>
        <w:tc>
          <w:tcPr>
            <w:tcW w:type="dxa" w:w="5184"/>
            <w:shd w:fill="D9EAF7"/>
            <w:vAlign w:val="top"/>
          </w:tcPr>
          <w:p>
            <w:pPr>
              <w:spacing w:after="0"/>
            </w:pPr>
            <w:r/>
            <w:r>
              <w:rPr>
                <w:b/>
                <w:sz w:val="18"/>
              </w:rPr>
              <w:t>Table</w:t>
            </w:r>
          </w:p>
        </w:tc>
        <w:tc>
          <w:tcPr>
            <w:tcW w:type="dxa" w:w="5184"/>
            <w:shd w:fill="D9EAF7"/>
            <w:vAlign w:val="top"/>
          </w:tcPr>
          <w:p>
            <w:pPr>
              <w:spacing w:after="0"/>
            </w:pPr>
            <w:r/>
            <w:r>
              <w:rPr>
                <w:b/>
                <w:sz w:val="18"/>
              </w:rPr>
              <w:t>Purpose</w:t>
            </w:r>
          </w:p>
        </w:tc>
      </w:tr>
      <w:tr>
        <w:tc>
          <w:tcPr>
            <w:tcW w:type="dxa" w:w="5184"/>
            <w:vAlign w:val="top"/>
          </w:tcPr>
          <w:p>
            <w:pPr>
              <w:spacing w:after="0"/>
            </w:pPr>
            <w:r/>
            <w:r>
              <w:rPr>
                <w:b w:val="0"/>
                <w:sz w:val="18"/>
              </w:rPr>
              <w:t>playlist_imports</w:t>
            </w:r>
          </w:p>
        </w:tc>
        <w:tc>
          <w:tcPr>
            <w:tcW w:type="dxa" w:w="5184"/>
            <w:vAlign w:val="top"/>
          </w:tcPr>
          <w:p>
            <w:pPr>
              <w:spacing w:after="0"/>
            </w:pPr>
            <w:r/>
            <w:r>
              <w:rPr>
                <w:b w:val="0"/>
                <w:sz w:val="18"/>
              </w:rPr>
              <w:t>One row per CSV import with source, filename, search term, import counts, and status.</w:t>
            </w:r>
          </w:p>
        </w:tc>
      </w:tr>
      <w:tr>
        <w:tc>
          <w:tcPr>
            <w:tcW w:type="dxa" w:w="5184"/>
            <w:vAlign w:val="top"/>
          </w:tcPr>
          <w:p>
            <w:pPr>
              <w:spacing w:after="0"/>
            </w:pPr>
            <w:r/>
            <w:r>
              <w:rPr>
                <w:b w:val="0"/>
                <w:sz w:val="18"/>
              </w:rPr>
              <w:t>playlists</w:t>
            </w:r>
          </w:p>
        </w:tc>
        <w:tc>
          <w:tcPr>
            <w:tcW w:type="dxa" w:w="5184"/>
            <w:vAlign w:val="top"/>
          </w:tcPr>
          <w:p>
            <w:pPr>
              <w:spacing w:after="0"/>
            </w:pPr>
            <w:r/>
            <w:r>
              <w:rPr>
                <w:b w:val="0"/>
                <w:sz w:val="18"/>
              </w:rPr>
              <w:t>Canonical playlist table seeded from PlaylistSupply and updated from Spotify.</w:t>
            </w:r>
          </w:p>
        </w:tc>
      </w:tr>
      <w:tr>
        <w:tc>
          <w:tcPr>
            <w:tcW w:type="dxa" w:w="5184"/>
            <w:vAlign w:val="top"/>
          </w:tcPr>
          <w:p>
            <w:pPr>
              <w:spacing w:after="0"/>
            </w:pPr>
            <w:r/>
            <w:r>
              <w:rPr>
                <w:b w:val="0"/>
                <w:sz w:val="18"/>
              </w:rPr>
              <w:t>playlist_snapshots</w:t>
            </w:r>
          </w:p>
        </w:tc>
        <w:tc>
          <w:tcPr>
            <w:tcW w:type="dxa" w:w="5184"/>
            <w:vAlign w:val="top"/>
          </w:tcPr>
          <w:p>
            <w:pPr>
              <w:spacing w:after="0"/>
            </w:pPr>
            <w:r/>
            <w:r>
              <w:rPr>
                <w:b w:val="0"/>
                <w:sz w:val="18"/>
              </w:rPr>
              <w:t>Daily playlist metadata: followers, track count, activity, last fetched, raw Spotify JSON.</w:t>
            </w:r>
          </w:p>
        </w:tc>
      </w:tr>
      <w:tr>
        <w:tc>
          <w:tcPr>
            <w:tcW w:type="dxa" w:w="5184"/>
            <w:vAlign w:val="top"/>
          </w:tcPr>
          <w:p>
            <w:pPr>
              <w:spacing w:after="0"/>
            </w:pPr>
            <w:r/>
            <w:r>
              <w:rPr>
                <w:b w:val="0"/>
                <w:sz w:val="18"/>
              </w:rPr>
              <w:t>playlist_track_snapshots</w:t>
            </w:r>
          </w:p>
        </w:tc>
        <w:tc>
          <w:tcPr>
            <w:tcW w:type="dxa" w:w="5184"/>
            <w:vAlign w:val="top"/>
          </w:tcPr>
          <w:p>
            <w:pPr>
              <w:spacing w:after="0"/>
            </w:pPr>
            <w:r/>
            <w:r>
              <w:rPr>
                <w:b w:val="0"/>
                <w:sz w:val="18"/>
              </w:rPr>
              <w:t>Observed playlist tracks per day: playlist_id, track_id, observed_at, added_at if available, position.</w:t>
            </w:r>
          </w:p>
        </w:tc>
      </w:tr>
      <w:tr>
        <w:tc>
          <w:tcPr>
            <w:tcW w:type="dxa" w:w="5184"/>
            <w:vAlign w:val="top"/>
          </w:tcPr>
          <w:p>
            <w:pPr>
              <w:spacing w:after="0"/>
            </w:pPr>
            <w:r/>
            <w:r>
              <w:rPr>
                <w:b w:val="0"/>
                <w:sz w:val="18"/>
              </w:rPr>
              <w:t>tracks</w:t>
            </w:r>
          </w:p>
        </w:tc>
        <w:tc>
          <w:tcPr>
            <w:tcW w:type="dxa" w:w="5184"/>
            <w:vAlign w:val="top"/>
          </w:tcPr>
          <w:p>
            <w:pPr>
              <w:spacing w:after="0"/>
            </w:pPr>
            <w:r/>
            <w:r>
              <w:rPr>
                <w:b w:val="0"/>
                <w:sz w:val="18"/>
              </w:rPr>
              <w:t>Canonical Spotify track metadata.</w:t>
            </w:r>
          </w:p>
        </w:tc>
      </w:tr>
      <w:tr>
        <w:tc>
          <w:tcPr>
            <w:tcW w:type="dxa" w:w="5184"/>
            <w:vAlign w:val="top"/>
          </w:tcPr>
          <w:p>
            <w:pPr>
              <w:spacing w:after="0"/>
            </w:pPr>
            <w:r/>
            <w:r>
              <w:rPr>
                <w:b w:val="0"/>
                <w:sz w:val="18"/>
              </w:rPr>
              <w:t>track_popularity_snapshots</w:t>
            </w:r>
          </w:p>
        </w:tc>
        <w:tc>
          <w:tcPr>
            <w:tcW w:type="dxa" w:w="5184"/>
            <w:vAlign w:val="top"/>
          </w:tcPr>
          <w:p>
            <w:pPr>
              <w:spacing w:after="0"/>
            </w:pPr>
            <w:r/>
            <w:r>
              <w:rPr>
                <w:b w:val="0"/>
                <w:sz w:val="18"/>
              </w:rPr>
              <w:t>Daily track popularity and fetched timestamp.</w:t>
            </w:r>
          </w:p>
        </w:tc>
      </w:tr>
      <w:tr>
        <w:tc>
          <w:tcPr>
            <w:tcW w:type="dxa" w:w="5184"/>
            <w:vAlign w:val="top"/>
          </w:tcPr>
          <w:p>
            <w:pPr>
              <w:spacing w:after="0"/>
            </w:pPr>
            <w:r/>
            <w:r>
              <w:rPr>
                <w:b w:val="0"/>
                <w:sz w:val="18"/>
              </w:rPr>
              <w:t>playlist_influence_events</w:t>
            </w:r>
          </w:p>
        </w:tc>
        <w:tc>
          <w:tcPr>
            <w:tcW w:type="dxa" w:w="5184"/>
            <w:vAlign w:val="top"/>
          </w:tcPr>
          <w:p>
            <w:pPr>
              <w:spacing w:after="0"/>
            </w:pPr>
            <w:r/>
            <w:r>
              <w:rPr>
                <w:b w:val="0"/>
                <w:sz w:val="18"/>
              </w:rPr>
              <w:t>Per playlist-track add event score once enough history exists.</w:t>
            </w:r>
          </w:p>
        </w:tc>
      </w:tr>
      <w:tr>
        <w:tc>
          <w:tcPr>
            <w:tcW w:type="dxa" w:w="5184"/>
            <w:vAlign w:val="top"/>
          </w:tcPr>
          <w:p>
            <w:pPr>
              <w:spacing w:after="0"/>
            </w:pPr>
            <w:r/>
            <w:r>
              <w:rPr>
                <w:b w:val="0"/>
                <w:sz w:val="18"/>
              </w:rPr>
              <w:t>song_rankings</w:t>
            </w:r>
          </w:p>
        </w:tc>
        <w:tc>
          <w:tcPr>
            <w:tcW w:type="dxa" w:w="5184"/>
            <w:vAlign w:val="top"/>
          </w:tcPr>
          <w:p>
            <w:pPr>
              <w:spacing w:after="0"/>
            </w:pPr>
            <w:r/>
            <w:r>
              <w:rPr>
                <w:b w:val="0"/>
                <w:sz w:val="18"/>
              </w:rPr>
              <w:t>Current and historical ranked output for charts.</w:t>
            </w:r>
          </w:p>
        </w:tc>
      </w:tr>
      <w:tr>
        <w:tc>
          <w:tcPr>
            <w:tcW w:type="dxa" w:w="5184"/>
            <w:vAlign w:val="top"/>
          </w:tcPr>
          <w:p>
            <w:pPr>
              <w:spacing w:after="0"/>
            </w:pPr>
            <w:r/>
            <w:r>
              <w:rPr>
                <w:b w:val="0"/>
                <w:sz w:val="18"/>
              </w:rPr>
              <w:t>votes</w:t>
            </w:r>
          </w:p>
        </w:tc>
        <w:tc>
          <w:tcPr>
            <w:tcW w:type="dxa" w:w="5184"/>
            <w:vAlign w:val="top"/>
          </w:tcPr>
          <w:p>
            <w:pPr>
              <w:spacing w:after="0"/>
            </w:pPr>
            <w:r/>
            <w:r>
              <w:rPr>
                <w:b w:val="0"/>
                <w:sz w:val="18"/>
              </w:rPr>
              <w:t>Visitor upvotes with dedupe fields.</w:t>
            </w:r>
          </w:p>
        </w:tc>
      </w:tr>
      <w:tr>
        <w:tc>
          <w:tcPr>
            <w:tcW w:type="dxa" w:w="5184"/>
            <w:vAlign w:val="top"/>
          </w:tcPr>
          <w:p>
            <w:pPr>
              <w:spacing w:after="0"/>
            </w:pPr>
            <w:r/>
            <w:r>
              <w:rPr>
                <w:b w:val="0"/>
                <w:sz w:val="18"/>
              </w:rPr>
              <w:t>job_logs</w:t>
            </w:r>
          </w:p>
        </w:tc>
        <w:tc>
          <w:tcPr>
            <w:tcW w:type="dxa" w:w="5184"/>
            <w:vAlign w:val="top"/>
          </w:tcPr>
          <w:p>
            <w:pPr>
              <w:spacing w:after="0"/>
            </w:pPr>
            <w:r/>
            <w:r>
              <w:rPr>
                <w:b w:val="0"/>
                <w:sz w:val="18"/>
              </w:rPr>
              <w:t>Spotify polling, scoring, and playlist sync logs.</w:t>
            </w:r>
          </w:p>
        </w:tc>
      </w:tr>
    </w:tbl>
    <w:p>
      <w:pPr>
        <w:pStyle w:val="Heading1"/>
        <w:spacing w:after="80" w:before="160"/>
      </w:pPr>
      <w:r>
        <w:t>Ranking Formula</w:t>
      </w:r>
    </w:p>
    <w:p>
      <w:pPr>
        <w:spacing w:before="60" w:after="80"/>
      </w:pPr>
      <w:r>
        <w:rPr>
          <w:rFonts w:ascii="Consolas" w:hAnsi="Consolas" w:eastAsia="Consolas"/>
          <w:sz w:val="18"/>
        </w:rPr>
        <w:t>Final Score = (spotify_popularity * 0.30) + (growth_score * 0.30) + (vote_velocity * 0.25) + (freshness * 0.10) + (genre_fit * 0.05)</w:t>
        <w:br/>
        <w:t>Final Score = Final Score * decay_multiplier</w:t>
        <w:br/>
        <w:t>Final Score += playlist_boost (capped)</w:t>
      </w:r>
    </w:p>
    <w:p>
      <w:pPr>
        <w:pStyle w:val="Heading2"/>
        <w:spacing w:after="80" w:before="160"/>
      </w:pPr>
      <w:r>
        <w:t>Decay</w:t>
      </w:r>
    </w:p>
    <w:p>
      <w:pPr>
        <w:spacing w:before="60" w:after="80"/>
      </w:pPr>
      <w:r>
        <w:rPr>
          <w:rFonts w:ascii="Consolas" w:hAnsi="Consolas" w:eastAsia="Consolas"/>
          <w:sz w:val="18"/>
        </w:rPr>
        <w:t>decay_multiplier = e^(-age_in_days / half_life_days)</w:t>
        <w:br/>
        <w:br/>
        <w:t>Half-life:</w:t>
        <w:br/>
        <w:t>- All: 14 days</w:t>
        <w:br/>
        <w:t>- Fast genres: 10-14 days</w:t>
        <w:br/>
        <w:t>- Slow genres: 21-30 days</w:t>
      </w:r>
    </w:p>
    <w:p>
      <w:pPr>
        <w:pStyle w:val="Heading1"/>
        <w:spacing w:after="80" w:before="160"/>
      </w:pPr>
      <w:r>
        <w:t>Playlist Influence System</w:t>
      </w:r>
    </w:p>
    <w:p>
      <w:pPr>
        <w:spacing w:before="60" w:after="80"/>
      </w:pPr>
      <w:r>
        <w:rPr>
          <w:rFonts w:ascii="Consolas" w:hAnsi="Consolas" w:eastAsia="Consolas"/>
          <w:sz w:val="18"/>
        </w:rPr>
        <w:t>Playlist Influence Score = Average Post-Add Growth * Early Discovery Multiplier * Hit Rate * Confidence * (1 - Popularity Penalty)</w:t>
        <w:br/>
        <w:br/>
        <w:t>track_lift = peak_popularity_after_add - popularity_when_added</w:t>
        <w:br/>
        <w:t>early_multiplier = 1 - (popularity_when_added / 100)</w:t>
        <w:br/>
        <w:t>playlist_track_credit = track_lift * early_multiplier</w:t>
        <w:br/>
        <w:t>hit_rate = tracks with +15 growth within 30 days / eligible tracks</w:t>
        <w:br/>
        <w:t>confidence = min(1, eligible_tracks / 30)</w:t>
        <w:br/>
        <w:t>penalty = average_popularity_when_added / 100</w:t>
        <w:br/>
        <w:t>playlist_boost = sum(influence_score of playlists featuring the track recently)</w:t>
      </w:r>
    </w:p>
    <w:p>
      <w:pPr>
        <w:pStyle w:val="ListBullet"/>
        <w:spacing w:after="80"/>
      </w:pPr>
      <w:r>
        <w:t>Reward playlists that add songs before they become popular.</w:t>
      </w:r>
    </w:p>
    <w:p>
      <w:pPr>
        <w:pStyle w:val="ListBullet"/>
        <w:spacing w:after="80"/>
      </w:pPr>
      <w:r>
        <w:t>Do not let playlists win just because they add already-popular tracks.</w:t>
      </w:r>
    </w:p>
    <w:p>
      <w:pPr>
        <w:pStyle w:val="ListBullet"/>
        <w:spacing w:after="80"/>
      </w:pPr>
      <w:r>
        <w:t>Use confidence so tiny sample sizes do not dominate.</w:t>
      </w:r>
    </w:p>
    <w:p>
      <w:pPr>
        <w:pStyle w:val="ListBullet"/>
        <w:spacing w:after="80"/>
      </w:pPr>
      <w:r>
        <w:t>Use recency decay so recent predictive behaviour matters more than old behaviour.</w:t>
      </w:r>
    </w:p>
    <w:p>
      <w:pPr>
        <w:pStyle w:val="Heading1"/>
        <w:spacing w:after="80" w:before="160"/>
      </w:pPr>
      <w:r>
        <w:t>Anti-Gaming Rules</w:t>
      </w:r>
    </w:p>
    <w:p>
      <w:pPr>
        <w:pStyle w:val="ListBullet"/>
        <w:spacing w:after="80"/>
      </w:pPr>
      <w:r>
        <w:t>1 vote per song per user per 24 hours.</w:t>
      </w:r>
    </w:p>
    <w:p>
      <w:pPr>
        <w:pStyle w:val="ListBullet"/>
        <w:spacing w:after="80"/>
      </w:pPr>
      <w:r>
        <w:t>Max 20 votes per user per day.</w:t>
      </w:r>
    </w:p>
    <w:p>
      <w:pPr>
        <w:pStyle w:val="ListBullet"/>
        <w:spacing w:after="80"/>
      </w:pPr>
      <w:r>
        <w:t>Detect and reduce low-diversity vote spikes.</w:t>
      </w:r>
    </w:p>
    <w:p>
      <w:pPr>
        <w:pStyle w:val="ListBullet"/>
        <w:spacing w:after="80"/>
      </w:pPr>
      <w:r>
        <w:t>Cap playlist_boost so one playlist cannot dominate the chart.</w:t>
      </w:r>
    </w:p>
    <w:p>
      <w:pPr>
        <w:pStyle w:val="ListBullet"/>
        <w:spacing w:after="80"/>
      </w:pPr>
      <w:r>
        <w:t>Reduce influence from playlists that mostly add songs after they are already popular.</w:t>
      </w:r>
    </w:p>
    <w:p>
      <w:pPr>
        <w:pStyle w:val="Heading1"/>
        <w:spacing w:after="80" w:before="160"/>
      </w:pPr>
      <w:r>
        <w:t>Suggested API Endpoints</w:t>
      </w:r>
    </w:p>
    <w:tbl>
      <w:tblPr>
        <w:tblStyle w:val="TableGrid"/>
        <w:tblW w:type="auto" w:w="0"/>
        <w:tblLook w:firstColumn="1" w:firstRow="1" w:lastColumn="0" w:lastRow="0" w:noHBand="0" w:noVBand="1" w:val="04A0"/>
      </w:tblPr>
      <w:tblGrid>
        <w:gridCol w:w="5184"/>
        <w:gridCol w:w="5184"/>
      </w:tblGrid>
      <w:tr>
        <w:tc>
          <w:tcPr>
            <w:tcW w:type="dxa" w:w="5184"/>
            <w:shd w:fill="D9EAF7"/>
            <w:vAlign w:val="top"/>
          </w:tcPr>
          <w:p>
            <w:pPr>
              <w:spacing w:after="0"/>
            </w:pPr>
            <w:r/>
            <w:r>
              <w:rPr>
                <w:b/>
                <w:sz w:val="18"/>
              </w:rPr>
              <w:t>Endpoint</w:t>
            </w:r>
          </w:p>
        </w:tc>
        <w:tc>
          <w:tcPr>
            <w:tcW w:type="dxa" w:w="5184"/>
            <w:shd w:fill="D9EAF7"/>
            <w:vAlign w:val="top"/>
          </w:tcPr>
          <w:p>
            <w:pPr>
              <w:spacing w:after="0"/>
            </w:pPr>
            <w:r/>
            <w:r>
              <w:rPr>
                <w:b/>
                <w:sz w:val="18"/>
              </w:rPr>
              <w:t>Purpose</w:t>
            </w:r>
          </w:p>
        </w:tc>
      </w:tr>
      <w:tr>
        <w:tc>
          <w:tcPr>
            <w:tcW w:type="dxa" w:w="5184"/>
            <w:vAlign w:val="top"/>
          </w:tcPr>
          <w:p>
            <w:pPr>
              <w:spacing w:after="0"/>
            </w:pPr>
            <w:r/>
            <w:r>
              <w:rPr>
                <w:b w:val="0"/>
                <w:sz w:val="18"/>
              </w:rPr>
              <w:t>POST /api/admin/imports/playlistsupply</w:t>
            </w:r>
          </w:p>
        </w:tc>
        <w:tc>
          <w:tcPr>
            <w:tcW w:type="dxa" w:w="5184"/>
            <w:vAlign w:val="top"/>
          </w:tcPr>
          <w:p>
            <w:pPr>
              <w:spacing w:after="0"/>
            </w:pPr>
            <w:r/>
            <w:r>
              <w:rPr>
                <w:b w:val="0"/>
                <w:sz w:val="18"/>
              </w:rPr>
              <w:t>Upload and process PlaylistSupply CSV.</w:t>
            </w:r>
          </w:p>
        </w:tc>
      </w:tr>
      <w:tr>
        <w:tc>
          <w:tcPr>
            <w:tcW w:type="dxa" w:w="5184"/>
            <w:vAlign w:val="top"/>
          </w:tcPr>
          <w:p>
            <w:pPr>
              <w:spacing w:after="0"/>
            </w:pPr>
            <w:r/>
            <w:r>
              <w:rPr>
                <w:b w:val="0"/>
                <w:sz w:val="18"/>
              </w:rPr>
              <w:t>GET /api/admin/imports</w:t>
            </w:r>
          </w:p>
        </w:tc>
        <w:tc>
          <w:tcPr>
            <w:tcW w:type="dxa" w:w="5184"/>
            <w:vAlign w:val="top"/>
          </w:tcPr>
          <w:p>
            <w:pPr>
              <w:spacing w:after="0"/>
            </w:pPr>
            <w:r/>
            <w:r>
              <w:rPr>
                <w:b w:val="0"/>
                <w:sz w:val="18"/>
              </w:rPr>
              <w:t>Show import history and counts.</w:t>
            </w:r>
          </w:p>
        </w:tc>
      </w:tr>
      <w:tr>
        <w:tc>
          <w:tcPr>
            <w:tcW w:type="dxa" w:w="5184"/>
            <w:vAlign w:val="top"/>
          </w:tcPr>
          <w:p>
            <w:pPr>
              <w:spacing w:after="0"/>
            </w:pPr>
            <w:r/>
            <w:r>
              <w:rPr>
                <w:b w:val="0"/>
                <w:sz w:val="18"/>
              </w:rPr>
              <w:t>GET /api/admin/playlists</w:t>
            </w:r>
          </w:p>
        </w:tc>
        <w:tc>
          <w:tcPr>
            <w:tcW w:type="dxa" w:w="5184"/>
            <w:vAlign w:val="top"/>
          </w:tcPr>
          <w:p>
            <w:pPr>
              <w:spacing w:after="0"/>
            </w:pPr>
            <w:r/>
            <w:r>
              <w:rPr>
                <w:b w:val="0"/>
                <w:sz w:val="18"/>
              </w:rPr>
              <w:t>View imported playlists, seed score, polling status, and errors.</w:t>
            </w:r>
          </w:p>
        </w:tc>
      </w:tr>
      <w:tr>
        <w:tc>
          <w:tcPr>
            <w:tcW w:type="dxa" w:w="5184"/>
            <w:vAlign w:val="top"/>
          </w:tcPr>
          <w:p>
            <w:pPr>
              <w:spacing w:after="0"/>
            </w:pPr>
            <w:r/>
            <w:r>
              <w:rPr>
                <w:b w:val="0"/>
                <w:sz w:val="18"/>
              </w:rPr>
              <w:t>POST /api/admin/jobs/poll-playlists</w:t>
            </w:r>
          </w:p>
        </w:tc>
        <w:tc>
          <w:tcPr>
            <w:tcW w:type="dxa" w:w="5184"/>
            <w:vAlign w:val="top"/>
          </w:tcPr>
          <w:p>
            <w:pPr>
              <w:spacing w:after="0"/>
            </w:pPr>
            <w:r/>
            <w:r>
              <w:rPr>
                <w:b w:val="0"/>
                <w:sz w:val="18"/>
              </w:rPr>
              <w:t>Manual trigger for Spotify playlist polling.</w:t>
            </w:r>
          </w:p>
        </w:tc>
      </w:tr>
      <w:tr>
        <w:tc>
          <w:tcPr>
            <w:tcW w:type="dxa" w:w="5184"/>
            <w:vAlign w:val="top"/>
          </w:tcPr>
          <w:p>
            <w:pPr>
              <w:spacing w:after="0"/>
            </w:pPr>
            <w:r/>
            <w:r>
              <w:rPr>
                <w:b w:val="0"/>
                <w:sz w:val="18"/>
              </w:rPr>
              <w:t>GET /api/charts?genre=all&amp;page=1&amp;limit=100</w:t>
            </w:r>
          </w:p>
        </w:tc>
        <w:tc>
          <w:tcPr>
            <w:tcW w:type="dxa" w:w="5184"/>
            <w:vAlign w:val="top"/>
          </w:tcPr>
          <w:p>
            <w:pPr>
              <w:spacing w:after="0"/>
            </w:pPr>
            <w:r/>
            <w:r>
              <w:rPr>
                <w:b w:val="0"/>
                <w:sz w:val="18"/>
              </w:rPr>
              <w:t>Return ranked tracks for selected genre and page.</w:t>
            </w:r>
          </w:p>
        </w:tc>
      </w:tr>
      <w:tr>
        <w:tc>
          <w:tcPr>
            <w:tcW w:type="dxa" w:w="5184"/>
            <w:vAlign w:val="top"/>
          </w:tcPr>
          <w:p>
            <w:pPr>
              <w:spacing w:after="0"/>
            </w:pPr>
            <w:r/>
            <w:r>
              <w:rPr>
                <w:b w:val="0"/>
                <w:sz w:val="18"/>
              </w:rPr>
              <w:t>POST /api/tracks/:id/upvote</w:t>
            </w:r>
          </w:p>
        </w:tc>
        <w:tc>
          <w:tcPr>
            <w:tcW w:type="dxa" w:w="5184"/>
            <w:vAlign w:val="top"/>
          </w:tcPr>
          <w:p>
            <w:pPr>
              <w:spacing w:after="0"/>
            </w:pPr>
            <w:r/>
            <w:r>
              <w:rPr>
                <w:b w:val="0"/>
                <w:sz w:val="18"/>
              </w:rPr>
              <w:t>Create an upvote for a track with dedupe protection.</w:t>
            </w:r>
          </w:p>
        </w:tc>
      </w:tr>
      <w:tr>
        <w:tc>
          <w:tcPr>
            <w:tcW w:type="dxa" w:w="5184"/>
            <w:vAlign w:val="top"/>
          </w:tcPr>
          <w:p>
            <w:pPr>
              <w:spacing w:after="0"/>
            </w:pPr>
            <w:r/>
            <w:r>
              <w:rPr>
                <w:b w:val="0"/>
                <w:sz w:val="18"/>
              </w:rPr>
              <w:t>GET /api/admin/scoring/:trackId</w:t>
            </w:r>
          </w:p>
        </w:tc>
        <w:tc>
          <w:tcPr>
            <w:tcW w:type="dxa" w:w="5184"/>
            <w:vAlign w:val="top"/>
          </w:tcPr>
          <w:p>
            <w:pPr>
              <w:spacing w:after="0"/>
            </w:pPr>
            <w:r/>
            <w:r>
              <w:rPr>
                <w:b w:val="0"/>
                <w:sz w:val="18"/>
              </w:rPr>
              <w:t>Return score components and track history.</w:t>
            </w:r>
          </w:p>
        </w:tc>
      </w:tr>
      <w:tr>
        <w:tc>
          <w:tcPr>
            <w:tcW w:type="dxa" w:w="5184"/>
            <w:vAlign w:val="top"/>
          </w:tcPr>
          <w:p>
            <w:pPr>
              <w:spacing w:after="0"/>
            </w:pPr>
            <w:r/>
            <w:r>
              <w:rPr>
                <w:b w:val="0"/>
                <w:sz w:val="18"/>
              </w:rPr>
              <w:t>GET /api/admin/playlist-influence/:playlistId</w:t>
            </w:r>
          </w:p>
        </w:tc>
        <w:tc>
          <w:tcPr>
            <w:tcW w:type="dxa" w:w="5184"/>
            <w:vAlign w:val="top"/>
          </w:tcPr>
          <w:p>
            <w:pPr>
              <w:spacing w:after="0"/>
            </w:pPr>
            <w:r/>
            <w:r>
              <w:rPr>
                <w:b w:val="0"/>
                <w:sz w:val="18"/>
              </w:rPr>
              <w:t>Return influence events and score components for a playlist.</w:t>
            </w:r>
          </w:p>
        </w:tc>
      </w:tr>
    </w:tbl>
    <w:p>
      <w:pPr>
        <w:pStyle w:val="Heading1"/>
        <w:spacing w:after="80" w:before="160"/>
      </w:pPr>
      <w:r>
        <w:t>Implementation Plan for Claude</w:t>
      </w:r>
    </w:p>
    <w:p>
      <w:pPr>
        <w:pStyle w:val="ListBullet"/>
        <w:spacing w:after="80"/>
      </w:pPr>
      <w:r>
        <w:t>Audit existing codebase: framework, database, Spotify auth flow, existing scheduled jobs, and deployment variables.</w:t>
      </w:r>
    </w:p>
    <w:p>
      <w:pPr>
        <w:pStyle w:val="ListBullet"/>
        <w:spacing w:after="80"/>
      </w:pPr>
      <w:r>
        <w:t>Add PlaylistSupply CSV import pipeline with dedupe, validation, seed scoring, and import logs.</w:t>
      </w:r>
    </w:p>
    <w:p>
      <w:pPr>
        <w:pStyle w:val="ListBullet"/>
        <w:spacing w:after="80"/>
      </w:pPr>
      <w:r>
        <w:t>Add/adjust schema for playlists, imports, snapshots, tracks, popularity snapshots, votes, scores, and job logs.</w:t>
      </w:r>
    </w:p>
    <w:p>
      <w:pPr>
        <w:pStyle w:val="ListBullet"/>
        <w:spacing w:after="80"/>
      </w:pPr>
      <w:r>
        <w:t>Build Spotify polling service with pagination, queueing, retry, backoff, and raw JSON persistence.</w:t>
      </w:r>
    </w:p>
    <w:p>
      <w:pPr>
        <w:pStyle w:val="ListBullet"/>
        <w:spacing w:after="80"/>
      </w:pPr>
      <w:r>
        <w:t>Build seed playlist scoring first, then evolve to influence scoring as history accumulates.</w:t>
      </w:r>
    </w:p>
    <w:p>
      <w:pPr>
        <w:pStyle w:val="ListBullet"/>
        <w:spacing w:after="80"/>
      </w:pPr>
      <w:r>
        <w:t>Build scoring service with popularity, growth, votes, freshness, genre fit, playlist boost, and decay.</w:t>
      </w:r>
    </w:p>
    <w:p>
      <w:pPr>
        <w:pStyle w:val="ListBullet"/>
        <w:spacing w:after="80"/>
      </w:pPr>
      <w:r>
        <w:t>Update chart API/UI to support 500 tracks, 100-per-page pagination, genre filters, score metadata, and upvotes.</w:t>
      </w:r>
    </w:p>
    <w:p>
      <w:pPr>
        <w:pStyle w:val="ListBullet"/>
        <w:spacing w:after="80"/>
      </w:pPr>
      <w:r>
        <w:t>Add admin/debug views for imports, playlists, polling status, score explainability, and playlist influence.</w:t>
      </w:r>
    </w:p>
    <w:p>
      <w:pPr>
        <w:pStyle w:val="ListBullet"/>
        <w:spacing w:after="80"/>
      </w:pPr>
      <w:r>
        <w:t>Test locally with a PlaylistSupply CSV sample, seed data, run backfill, deploy, and confirm scheduled jobs on Railway.</w:t>
      </w:r>
    </w:p>
    <w:p>
      <w:pPr>
        <w:pStyle w:val="Heading1"/>
        <w:spacing w:after="80" w:before="160"/>
      </w:pPr>
      <w:r>
        <w:t>Environment Variables / Config</w:t>
      </w:r>
    </w:p>
    <w:tbl>
      <w:tblPr>
        <w:tblStyle w:val="TableGrid"/>
        <w:tblW w:type="auto" w:w="0"/>
        <w:tblLook w:firstColumn="1" w:firstRow="1" w:lastColumn="0" w:lastRow="0" w:noHBand="0" w:noVBand="1" w:val="04A0"/>
      </w:tblPr>
      <w:tblGrid>
        <w:gridCol w:w="5184"/>
        <w:gridCol w:w="5184"/>
      </w:tblGrid>
      <w:tr>
        <w:tc>
          <w:tcPr>
            <w:tcW w:type="dxa" w:w="5184"/>
            <w:shd w:fill="D9EAF7"/>
            <w:vAlign w:val="top"/>
          </w:tcPr>
          <w:p>
            <w:pPr>
              <w:spacing w:after="0"/>
            </w:pPr>
            <w:r/>
            <w:r>
              <w:rPr>
                <w:b/>
                <w:sz w:val="18"/>
              </w:rPr>
              <w:t>Variable</w:t>
            </w:r>
          </w:p>
        </w:tc>
        <w:tc>
          <w:tcPr>
            <w:tcW w:type="dxa" w:w="5184"/>
            <w:shd w:fill="D9EAF7"/>
            <w:vAlign w:val="top"/>
          </w:tcPr>
          <w:p>
            <w:pPr>
              <w:spacing w:after="0"/>
            </w:pPr>
            <w:r/>
            <w:r>
              <w:rPr>
                <w:b/>
                <w:sz w:val="18"/>
              </w:rPr>
              <w:t>Purpose</w:t>
            </w:r>
          </w:p>
        </w:tc>
      </w:tr>
      <w:tr>
        <w:tc>
          <w:tcPr>
            <w:tcW w:type="dxa" w:w="5184"/>
            <w:vAlign w:val="top"/>
          </w:tcPr>
          <w:p>
            <w:pPr>
              <w:spacing w:after="0"/>
            </w:pPr>
            <w:r/>
            <w:r>
              <w:rPr>
                <w:b w:val="0"/>
                <w:sz w:val="18"/>
              </w:rPr>
              <w:t>SPOTIFY_CLIENT_ID</w:t>
            </w:r>
          </w:p>
        </w:tc>
        <w:tc>
          <w:tcPr>
            <w:tcW w:type="dxa" w:w="5184"/>
            <w:vAlign w:val="top"/>
          </w:tcPr>
          <w:p>
            <w:pPr>
              <w:spacing w:after="0"/>
            </w:pPr>
            <w:r/>
            <w:r>
              <w:rPr>
                <w:b w:val="0"/>
                <w:sz w:val="18"/>
              </w:rPr>
              <w:t>Spotify app client ID.</w:t>
            </w:r>
          </w:p>
        </w:tc>
      </w:tr>
      <w:tr>
        <w:tc>
          <w:tcPr>
            <w:tcW w:type="dxa" w:w="5184"/>
            <w:vAlign w:val="top"/>
          </w:tcPr>
          <w:p>
            <w:pPr>
              <w:spacing w:after="0"/>
            </w:pPr>
            <w:r/>
            <w:r>
              <w:rPr>
                <w:b w:val="0"/>
                <w:sz w:val="18"/>
              </w:rPr>
              <w:t>SPOTIFY_CLIENT_SECRET</w:t>
            </w:r>
          </w:p>
        </w:tc>
        <w:tc>
          <w:tcPr>
            <w:tcW w:type="dxa" w:w="5184"/>
            <w:vAlign w:val="top"/>
          </w:tcPr>
          <w:p>
            <w:pPr>
              <w:spacing w:after="0"/>
            </w:pPr>
            <w:r/>
            <w:r>
              <w:rPr>
                <w:b w:val="0"/>
                <w:sz w:val="18"/>
              </w:rPr>
              <w:t>Spotify app client secret.</w:t>
            </w:r>
          </w:p>
        </w:tc>
      </w:tr>
      <w:tr>
        <w:tc>
          <w:tcPr>
            <w:tcW w:type="dxa" w:w="5184"/>
            <w:vAlign w:val="top"/>
          </w:tcPr>
          <w:p>
            <w:pPr>
              <w:spacing w:after="0"/>
            </w:pPr>
            <w:r/>
            <w:r>
              <w:rPr>
                <w:b w:val="0"/>
                <w:sz w:val="18"/>
              </w:rPr>
              <w:t>SPOTIFY_REFRESH_TOKEN</w:t>
            </w:r>
          </w:p>
        </w:tc>
        <w:tc>
          <w:tcPr>
            <w:tcW w:type="dxa" w:w="5184"/>
            <w:vAlign w:val="top"/>
          </w:tcPr>
          <w:p>
            <w:pPr>
              <w:spacing w:after="0"/>
            </w:pPr>
            <w:r/>
            <w:r>
              <w:rPr>
                <w:b w:val="0"/>
                <w:sz w:val="18"/>
              </w:rPr>
              <w:t>Token for the Spotify account that owns/updates playlists.</w:t>
            </w:r>
          </w:p>
        </w:tc>
      </w:tr>
      <w:tr>
        <w:tc>
          <w:tcPr>
            <w:tcW w:type="dxa" w:w="5184"/>
            <w:vAlign w:val="top"/>
          </w:tcPr>
          <w:p>
            <w:pPr>
              <w:spacing w:after="0"/>
            </w:pPr>
            <w:r/>
            <w:r>
              <w:rPr>
                <w:b w:val="0"/>
                <w:sz w:val="18"/>
              </w:rPr>
              <w:t>SPOTIFY_MARKET</w:t>
            </w:r>
          </w:p>
        </w:tc>
        <w:tc>
          <w:tcPr>
            <w:tcW w:type="dxa" w:w="5184"/>
            <w:vAlign w:val="top"/>
          </w:tcPr>
          <w:p>
            <w:pPr>
              <w:spacing w:after="0"/>
            </w:pPr>
            <w:r/>
            <w:r>
              <w:rPr>
                <w:b w:val="0"/>
                <w:sz w:val="18"/>
              </w:rPr>
              <w:t>Market for Spotify queries, default AU if appropriate.</w:t>
            </w:r>
          </w:p>
        </w:tc>
      </w:tr>
      <w:tr>
        <w:tc>
          <w:tcPr>
            <w:tcW w:type="dxa" w:w="5184"/>
            <w:vAlign w:val="top"/>
          </w:tcPr>
          <w:p>
            <w:pPr>
              <w:spacing w:after="0"/>
            </w:pPr>
            <w:r/>
            <w:r>
              <w:rPr>
                <w:b w:val="0"/>
                <w:sz w:val="18"/>
              </w:rPr>
              <w:t>PLAYLIST_ID_ALL / ROCK / POP / etc.</w:t>
            </w:r>
          </w:p>
        </w:tc>
        <w:tc>
          <w:tcPr>
            <w:tcW w:type="dxa" w:w="5184"/>
            <w:vAlign w:val="top"/>
          </w:tcPr>
          <w:p>
            <w:pPr>
              <w:spacing w:after="0"/>
            </w:pPr>
            <w:r/>
            <w:r>
              <w:rPr>
                <w:b w:val="0"/>
                <w:sz w:val="18"/>
              </w:rPr>
              <w:t>Existing playlist IDs, or generated and stored after first creation.</w:t>
            </w:r>
          </w:p>
        </w:tc>
      </w:tr>
      <w:tr>
        <w:tc>
          <w:tcPr>
            <w:tcW w:type="dxa" w:w="5184"/>
            <w:vAlign w:val="top"/>
          </w:tcPr>
          <w:p>
            <w:pPr>
              <w:spacing w:after="0"/>
            </w:pPr>
            <w:r/>
            <w:r>
              <w:rPr>
                <w:b w:val="0"/>
                <w:sz w:val="18"/>
              </w:rPr>
              <w:t>DAILY_PLAYLIST_POLL_CRON</w:t>
            </w:r>
          </w:p>
        </w:tc>
        <w:tc>
          <w:tcPr>
            <w:tcW w:type="dxa" w:w="5184"/>
            <w:vAlign w:val="top"/>
          </w:tcPr>
          <w:p>
            <w:pPr>
              <w:spacing w:after="0"/>
            </w:pPr>
            <w:r/>
            <w:r>
              <w:rPr>
                <w:b w:val="0"/>
                <w:sz w:val="18"/>
              </w:rPr>
              <w:t>Daily playlist polling schedule.</w:t>
            </w:r>
          </w:p>
        </w:tc>
      </w:tr>
      <w:tr>
        <w:tc>
          <w:tcPr>
            <w:tcW w:type="dxa" w:w="5184"/>
            <w:vAlign w:val="top"/>
          </w:tcPr>
          <w:p>
            <w:pPr>
              <w:spacing w:after="0"/>
            </w:pPr>
            <w:r/>
            <w:r>
              <w:rPr>
                <w:b w:val="0"/>
                <w:sz w:val="18"/>
              </w:rPr>
              <w:t>DAILY_REFRESH_CRON</w:t>
            </w:r>
          </w:p>
        </w:tc>
        <w:tc>
          <w:tcPr>
            <w:tcW w:type="dxa" w:w="5184"/>
            <w:vAlign w:val="top"/>
          </w:tcPr>
          <w:p>
            <w:pPr>
              <w:spacing w:after="0"/>
            </w:pPr>
            <w:r/>
            <w:r>
              <w:rPr>
                <w:b w:val="0"/>
                <w:sz w:val="18"/>
              </w:rPr>
              <w:t>Daily refresh + scoring schedule.</w:t>
            </w:r>
          </w:p>
        </w:tc>
      </w:tr>
      <w:tr>
        <w:tc>
          <w:tcPr>
            <w:tcW w:type="dxa" w:w="5184"/>
            <w:vAlign w:val="top"/>
          </w:tcPr>
          <w:p>
            <w:pPr>
              <w:spacing w:after="0"/>
            </w:pPr>
            <w:r/>
            <w:r>
              <w:rPr>
                <w:b w:val="0"/>
                <w:sz w:val="18"/>
              </w:rPr>
              <w:t>PLAYLISTSUPPLY_IMPORT_MAX_ROWS</w:t>
            </w:r>
          </w:p>
        </w:tc>
        <w:tc>
          <w:tcPr>
            <w:tcW w:type="dxa" w:w="5184"/>
            <w:vAlign w:val="top"/>
          </w:tcPr>
          <w:p>
            <w:pPr>
              <w:spacing w:after="0"/>
            </w:pPr>
            <w:r/>
            <w:r>
              <w:rPr>
                <w:b w:val="0"/>
                <w:sz w:val="18"/>
              </w:rPr>
              <w:t>Safety cap per import.</w:t>
            </w:r>
          </w:p>
        </w:tc>
      </w:tr>
      <w:tr>
        <w:tc>
          <w:tcPr>
            <w:tcW w:type="dxa" w:w="5184"/>
            <w:vAlign w:val="top"/>
          </w:tcPr>
          <w:p>
            <w:pPr>
              <w:spacing w:after="0"/>
            </w:pPr>
            <w:r/>
            <w:r>
              <w:rPr>
                <w:b w:val="0"/>
                <w:sz w:val="18"/>
              </w:rPr>
              <w:t>SCORE_WEIGHT_POPULARITY</w:t>
            </w:r>
          </w:p>
        </w:tc>
        <w:tc>
          <w:tcPr>
            <w:tcW w:type="dxa" w:w="5184"/>
            <w:vAlign w:val="top"/>
          </w:tcPr>
          <w:p>
            <w:pPr>
              <w:spacing w:after="0"/>
            </w:pPr>
            <w:r/>
            <w:r>
              <w:rPr>
                <w:b w:val="0"/>
                <w:sz w:val="18"/>
              </w:rPr>
              <w:t>Default 0.30.</w:t>
            </w:r>
          </w:p>
        </w:tc>
      </w:tr>
      <w:tr>
        <w:tc>
          <w:tcPr>
            <w:tcW w:type="dxa" w:w="5184"/>
            <w:vAlign w:val="top"/>
          </w:tcPr>
          <w:p>
            <w:pPr>
              <w:spacing w:after="0"/>
            </w:pPr>
            <w:r/>
            <w:r>
              <w:rPr>
                <w:b w:val="0"/>
                <w:sz w:val="18"/>
              </w:rPr>
              <w:t>SCORE_WEIGHT_GROWTH</w:t>
            </w:r>
          </w:p>
        </w:tc>
        <w:tc>
          <w:tcPr>
            <w:tcW w:type="dxa" w:w="5184"/>
            <w:vAlign w:val="top"/>
          </w:tcPr>
          <w:p>
            <w:pPr>
              <w:spacing w:after="0"/>
            </w:pPr>
            <w:r/>
            <w:r>
              <w:rPr>
                <w:b w:val="0"/>
                <w:sz w:val="18"/>
              </w:rPr>
              <w:t>Default 0.30.</w:t>
            </w:r>
          </w:p>
        </w:tc>
      </w:tr>
      <w:tr>
        <w:tc>
          <w:tcPr>
            <w:tcW w:type="dxa" w:w="5184"/>
            <w:vAlign w:val="top"/>
          </w:tcPr>
          <w:p>
            <w:pPr>
              <w:spacing w:after="0"/>
            </w:pPr>
            <w:r/>
            <w:r>
              <w:rPr>
                <w:b w:val="0"/>
                <w:sz w:val="18"/>
              </w:rPr>
              <w:t>SCORE_WEIGHT_VOTES</w:t>
            </w:r>
          </w:p>
        </w:tc>
        <w:tc>
          <w:tcPr>
            <w:tcW w:type="dxa" w:w="5184"/>
            <w:vAlign w:val="top"/>
          </w:tcPr>
          <w:p>
            <w:pPr>
              <w:spacing w:after="0"/>
            </w:pPr>
            <w:r/>
            <w:r>
              <w:rPr>
                <w:b w:val="0"/>
                <w:sz w:val="18"/>
              </w:rPr>
              <w:t>Default 0.25.</w:t>
            </w:r>
          </w:p>
        </w:tc>
      </w:tr>
      <w:tr>
        <w:tc>
          <w:tcPr>
            <w:tcW w:type="dxa" w:w="5184"/>
            <w:vAlign w:val="top"/>
          </w:tcPr>
          <w:p>
            <w:pPr>
              <w:spacing w:after="0"/>
            </w:pPr>
            <w:r/>
            <w:r>
              <w:rPr>
                <w:b w:val="0"/>
                <w:sz w:val="18"/>
              </w:rPr>
              <w:t>VOTE_DEDUPE_WINDOW_HOURS</w:t>
            </w:r>
          </w:p>
        </w:tc>
        <w:tc>
          <w:tcPr>
            <w:tcW w:type="dxa" w:w="5184"/>
            <w:vAlign w:val="top"/>
          </w:tcPr>
          <w:p>
            <w:pPr>
              <w:spacing w:after="0"/>
            </w:pPr>
            <w:r/>
            <w:r>
              <w:rPr>
                <w:b w:val="0"/>
                <w:sz w:val="18"/>
              </w:rPr>
              <w:t>Default 24.</w:t>
            </w:r>
          </w:p>
        </w:tc>
      </w:tr>
    </w:tbl>
    <w:p>
      <w:pPr>
        <w:pStyle w:val="Heading1"/>
        <w:spacing w:after="80" w:before="160"/>
      </w:pPr>
      <w:r>
        <w:t>Testing Checklist</w:t>
      </w:r>
    </w:p>
    <w:p>
      <w:pPr>
        <w:pStyle w:val="ListBullet"/>
        <w:spacing w:after="80"/>
      </w:pPr>
      <w:r>
        <w:t>PlaylistSupply CSV imports successfully and extracts playlist_id from URL.</w:t>
      </w:r>
    </w:p>
    <w:p>
      <w:pPr>
        <w:pStyle w:val="ListBullet"/>
        <w:spacing w:after="80"/>
      </w:pPr>
      <w:r>
        <w:t>Duplicate playlist IDs are updated, not reinserted.</w:t>
      </w:r>
    </w:p>
    <w:p>
      <w:pPr>
        <w:pStyle w:val="ListBullet"/>
        <w:spacing w:after="80"/>
      </w:pPr>
      <w:r>
        <w:t>Followers, tracks, activity, last_modified, and owner fields are parsed correctly.</w:t>
      </w:r>
    </w:p>
    <w:p>
      <w:pPr>
        <w:pStyle w:val="ListBullet"/>
        <w:spacing w:after="80"/>
      </w:pPr>
      <w:r>
        <w:t>Seed score is calculated and visible in admin/debug view.</w:t>
      </w:r>
    </w:p>
    <w:p>
      <w:pPr>
        <w:pStyle w:val="ListBullet"/>
        <w:spacing w:after="80"/>
      </w:pPr>
      <w:r>
        <w:t>Spotify polling handles playlists with more than 100 tracks using pagination.</w:t>
      </w:r>
    </w:p>
    <w:p>
      <w:pPr>
        <w:pStyle w:val="ListBullet"/>
        <w:spacing w:after="80"/>
      </w:pPr>
      <w:r>
        <w:t>Spotify 429 and transient errors are retried safely and logged.</w:t>
      </w:r>
    </w:p>
    <w:p>
      <w:pPr>
        <w:pStyle w:val="ListBullet"/>
        <w:spacing w:after="80"/>
      </w:pPr>
      <w:r>
        <w:t>Daily snapshots correctly calculate 24h, 72h, 7d, 30d, and 90d growth where history exists.</w:t>
      </w:r>
    </w:p>
    <w:p>
      <w:pPr>
        <w:pStyle w:val="ListBullet"/>
        <w:spacing w:after="80"/>
      </w:pPr>
      <w:r>
        <w:t>Ranking is deterministic for the same input data.</w:t>
      </w:r>
    </w:p>
    <w:p>
      <w:pPr>
        <w:pStyle w:val="ListBullet"/>
        <w:spacing w:after="80"/>
      </w:pPr>
      <w:r>
        <w:t>Chart returns 100 songs per page and up to 500 songs total per genre.</w:t>
      </w:r>
    </w:p>
    <w:p>
      <w:pPr>
        <w:pStyle w:val="ListBullet"/>
        <w:spacing w:after="80"/>
      </w:pPr>
      <w:r>
        <w:t>Playlist sync writes ranked Spotify URIs and does not wipe playlists on failure.</w:t>
      </w:r>
    </w:p>
    <w:p>
      <w:pPr>
        <w:pStyle w:val="ListBullet"/>
        <w:spacing w:after="80"/>
      </w:pPr>
      <w:r>
        <w:t>Admin/debug views expose score components, imports, polling failures, and influence events.</w:t>
      </w:r>
    </w:p>
    <w:p>
      <w:pPr>
        <w:pStyle w:val="Heading1"/>
        <w:spacing w:after="80" w:before="160"/>
      </w:pPr>
      <w:r>
        <w:t>Definition of Done</w:t>
      </w:r>
    </w:p>
    <w:p>
      <w:pPr>
        <w:pStyle w:val="ListBullet"/>
        <w:spacing w:after="80"/>
      </w:pPr>
      <w:r>
        <w:t>Admin can upload PlaylistSupply CSV exports and import playlist data into the app.</w:t>
      </w:r>
    </w:p>
    <w:p>
      <w:pPr>
        <w:pStyle w:val="ListBullet"/>
        <w:spacing w:after="80"/>
      </w:pPr>
      <w:r>
        <w:t>Imported playlists are deduped, scored, and visible in admin with source/search context.</w:t>
      </w:r>
    </w:p>
    <w:p>
      <w:pPr>
        <w:pStyle w:val="ListBullet"/>
        <w:spacing w:after="80"/>
      </w:pPr>
      <w:r>
        <w:t>Daily Spotify polling tracks playlist contents and song popularity over time.</w:t>
      </w:r>
    </w:p>
    <w:p>
      <w:pPr>
        <w:pStyle w:val="ListBullet"/>
        <w:spacing w:after="80"/>
      </w:pPr>
      <w:r>
        <w:t>Public chart has 10 genre views, each with up to 500 ranked songs and pagination of 100 per page.</w:t>
      </w:r>
    </w:p>
    <w:p>
      <w:pPr>
        <w:pStyle w:val="ListBullet"/>
        <w:spacing w:after="80"/>
      </w:pPr>
      <w:r>
        <w:t>Ranking blends Spotify popularity, recent growth, visitor upvotes, playlist influence, and decay using stored/auditable score components.</w:t>
      </w:r>
    </w:p>
    <w:p>
      <w:pPr>
        <w:pStyle w:val="ListBullet"/>
        <w:spacing w:after="80"/>
      </w:pPr>
      <w:r>
        <w:t>Visitor upvotes are live, deduped, persisted, and included in scoring.</w:t>
      </w:r>
    </w:p>
    <w:p>
      <w:pPr>
        <w:pStyle w:val="ListBullet"/>
        <w:spacing w:after="80"/>
      </w:pPr>
      <w:r>
        <w:t>Daily automation updates all 10 Spotify playlists successfully and logs outcomes.</w:t>
      </w:r>
    </w:p>
    <w:p>
      <w:pPr>
        <w:pStyle w:val="ListBullet"/>
        <w:spacing w:after="80"/>
      </w:pPr>
      <w:r>
        <w:t>Deployment on Railway includes required environment variables and scheduled job configuration.</w:t>
      </w:r>
    </w:p>
    <w:p>
      <w:pPr>
        <w:pStyle w:val="Heading1"/>
        <w:spacing w:after="80" w:before="160"/>
      </w:pPr>
      <w:r>
        <w:t>Claude Build Prompt</w:t>
      </w:r>
    </w:p>
    <w:p>
      <w:pPr>
        <w:spacing w:after="80"/>
      </w:pPr>
      <w:r>
        <w:t>Use this section directly as the instruction to Claude:</w:t>
      </w:r>
    </w:p>
    <w:p>
      <w:pPr>
        <w:spacing w:before="60" w:after="80"/>
      </w:pPr>
      <w:r>
        <w:rPr>
          <w:rFonts w:ascii="Consolas" w:hAnsi="Consolas" w:eastAsia="Consolas"/>
          <w:sz w:val="18"/>
        </w:rPr>
        <w:t>We are using PlaylistSupply as the MVP data source.</w:t>
        <w:br/>
        <w:br/>
        <w:t>Build:</w:t>
        <w:br/>
        <w:t>1. A PlaylistSupply CSV import pipeline.</w:t>
        <w:br/>
        <w:t>2. A seed playlist scoring system.</w:t>
        <w:br/>
        <w:t>3. A Spotify polling job that reads imported playlist IDs daily.</w:t>
        <w:br/>
        <w:t>4. A database schema for playlists, playlist imports, playlist snapshots, playlist-track snapshots, track popularity snapshots, playlist influence events, votes, job logs, and song rankings.</w:t>
        <w:br/>
        <w:t>5. A ranking endpoint that returns the top 500 songs, paginated 100 per page.</w:t>
        <w:br/>
        <w:br/>
        <w:t>The goal is to find songs that are being added by influential playlists before they become popular.</w:t>
        <w:br/>
        <w:br/>
        <w:t>Important:</w:t>
        <w:br/>
        <w:t>- PlaylistSupply is only for discovery.</w:t>
        <w:br/>
        <w:t>- Our app owns the historical tracking and scoring.</w:t>
        <w:br/>
        <w:t>- Chartmetric API is not part of MVP.</w:t>
        <w:br/>
        <w:t>- The system must be safe with Spotify rate limits and must keep raw snapshots for future scoring improvements.</w:t>
        <w:br/>
        <w:t>- Build the smallest safe version first, preserving existing app behaviour unless it conflicts with these goals.</w:t>
      </w:r>
    </w:p>
    <w:p>
      <w:pPr>
        <w:pStyle w:val="Heading1"/>
        <w:spacing w:after="80" w:before="160"/>
      </w:pPr>
      <w:r>
        <w:t>Outcome</w:t>
      </w:r>
    </w:p>
    <w:p>
      <w:pPr>
        <w:pStyle w:val="ListBullet"/>
        <w:spacing w:after="80"/>
      </w:pPr>
      <w:r>
        <w:t>The MVP starts with PlaylistSupply exports instead of expensive Chartmetric API access.</w:t>
      </w:r>
    </w:p>
    <w:p>
      <w:pPr>
        <w:pStyle w:val="ListBullet"/>
        <w:spacing w:after="80"/>
      </w:pPr>
      <w:r>
        <w:t>The app builds its own historical dataset from day one.</w:t>
      </w:r>
    </w:p>
    <w:p>
      <w:pPr>
        <w:pStyle w:val="ListBullet"/>
        <w:spacing w:after="80"/>
      </w:pPr>
      <w:r>
        <w:t>The system prioritises songs that are growing fast, being discovered early, getting real user engagement, and supported by predictive playlists.</w:t>
      </w:r>
    </w:p>
    <w:p>
      <w:pPr>
        <w:pStyle w:val="ListBullet"/>
        <w:spacing w:after="80"/>
      </w:pPr>
      <w:r>
        <w:t>The product can later plug in Chartmetric as an enrichment source without changing the core scoring architecture.</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Playlist Machine - Claude Build Brief - PlaylistSupply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